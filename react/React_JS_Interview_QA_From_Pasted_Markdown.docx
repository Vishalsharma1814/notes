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React JS Interview Questions &amp; Answers</w:t>
      </w:r>
    </w:p>
    <w:p>
      <w:pPr>
        <w:jc w:val="center"/>
      </w:pPr>
      <w:r>
        <w:rPr>
          <w:i/>
          <w:color w:val="5A5A5A"/>
          <w:sz w:val="24"/>
        </w:rPr>
        <w:t>Concise interview preparation notes</w:t>
      </w:r>
    </w:p>
    <w:p>
      <w:r>
        <w:rPr>
          <w:i/>
          <w:color w:val="646464"/>
          <w:sz w:val="20"/>
        </w:rPr>
        <w:t>Questions on older APIs (Switch, exact, class lifecycle methods) are answered as asked, with the modern equivalent noted.</w:t>
      </w:r>
    </w:p>
    <w:p>
      <w:pPr>
        <w:pStyle w:val="Heading1"/>
      </w:pPr>
      <w:r>
        <w:t>React Basics — Part 1</w:t>
      </w:r>
    </w:p>
    <w:p>
      <w:pPr>
        <w:keepNext/>
        <w:spacing w:before="200"/>
      </w:pPr>
      <w:r>
        <w:rPr>
          <w:b/>
          <w:sz w:val="23"/>
        </w:rPr>
        <w:t>Q1. what us React? What is the Role of React in software development?</w:t>
      </w:r>
    </w:p>
    <w:p>
      <w:pPr>
        <w:keepNext w:val="0"/>
      </w:pPr>
      <w:r>
        <w:rPr>
          <w:b/>
        </w:rPr>
        <w:t xml:space="preserve">Answer: </w:t>
      </w:r>
      <w:r>
        <w:rPr>
          <w:sz w:val="22"/>
        </w:rPr>
        <w:t>React is an open-source JavaScript library for building user interfaces, maintained by Meta. Its role is the view layer of an application — it renders what the user sees using reusable components, while other layers handle business logic and data.</w:t>
      </w:r>
    </w:p>
    <w:p>
      <w:pPr>
        <w:keepNext/>
        <w:spacing w:before="200"/>
      </w:pPr>
      <w:r>
        <w:rPr>
          <w:b/>
          <w:sz w:val="23"/>
        </w:rPr>
        <w:t>Q2. what are the key Features of React?</w:t>
      </w:r>
    </w:p>
    <w:p>
      <w:pPr>
        <w:keepNext w:val="0"/>
      </w:pPr>
      <w:r>
        <w:rPr>
          <w:b/>
        </w:rPr>
        <w:t xml:space="preserve">Answer: </w:t>
      </w:r>
      <w:r>
        <w:rPr>
          <w:sz w:val="22"/>
        </w:rPr>
        <w:t>Key features: Virtual DOM for efficient updates, component-based architecture, JSX syntax, one-way data flow (props down, events up), declarative UI, and Hooks for state and effects. It also has a very large ecosystem and community.</w:t>
      </w:r>
    </w:p>
    <w:p>
      <w:pPr>
        <w:keepNext/>
        <w:spacing w:before="200"/>
      </w:pPr>
      <w:r>
        <w:rPr>
          <w:b/>
          <w:sz w:val="23"/>
        </w:rPr>
        <w:t>Q3. what is DOM? What is the difference between HTML &amp; DOM?</w:t>
      </w:r>
    </w:p>
    <w:p>
      <w:pPr>
        <w:keepNext w:val="0"/>
      </w:pPr>
      <w:r>
        <w:rPr>
          <w:b/>
        </w:rPr>
        <w:t xml:space="preserve">Answer: </w:t>
      </w:r>
      <w:r>
        <w:rPr>
          <w:sz w:val="22"/>
        </w:rPr>
        <w:t>The DOM (Document Object Model) is the live tree of objects the browser creates from an HTML page — JavaScript can read and modify it. HTML is the static markup you write; the DOM is the in-memory representation built from it, which can change at runtime.</w:t>
      </w:r>
    </w:p>
    <w:p>
      <w:pPr>
        <w:keepNext/>
        <w:spacing w:before="200"/>
      </w:pPr>
      <w:r>
        <w:rPr>
          <w:b/>
          <w:sz w:val="23"/>
        </w:rPr>
        <w:t>Q4. What is virtual DOM ? Difference between DOM &amp; Virtual DOM?</w:t>
      </w:r>
    </w:p>
    <w:p>
      <w:pPr>
        <w:keepNext w:val="0"/>
      </w:pPr>
      <w:r>
        <w:rPr>
          <w:b/>
        </w:rPr>
        <w:t xml:space="preserve">Answer: </w:t>
      </w:r>
      <w:r>
        <w:rPr>
          <w:sz w:val="22"/>
        </w:rPr>
        <w:t>The Virtual DOM is an in-memory copy of the real DOM that React keeps. On each update React diffs the new Virtual DOM against the previous one and patches only the changed parts of the real DOM. Updating the real DOM directly is expensive, so the Virtual DOM keeps UI updates fast.</w:t>
      </w:r>
    </w:p>
    <w:p>
      <w:pPr>
        <w:keepNext/>
        <w:spacing w:before="200"/>
      </w:pPr>
      <w:r>
        <w:rPr>
          <w:b/>
          <w:sz w:val="23"/>
        </w:rPr>
        <w:t>Q5. What are React Components? What are the main elements of it?</w:t>
      </w:r>
    </w:p>
    <w:p>
      <w:pPr>
        <w:keepNext w:val="0"/>
      </w:pPr>
      <w:r>
        <w:rPr>
          <w:b/>
        </w:rPr>
        <w:t xml:space="preserve">Answer: </w:t>
      </w:r>
      <w:r>
        <w:rPr>
          <w:sz w:val="22"/>
        </w:rPr>
        <w:t>Components are the reusable building blocks of a React UI — for example Header, Card, Button. They are functions (or legacy classes) that accept props as input and return JSX describing what to render.</w:t>
      </w:r>
    </w:p>
    <w:p>
      <w:pPr>
        <w:keepNext/>
        <w:spacing w:before="200"/>
      </w:pPr>
      <w:r>
        <w:rPr>
          <w:b/>
          <w:sz w:val="23"/>
        </w:rPr>
        <w:t>Q6. What is SPA (Single Page Application)?</w:t>
      </w:r>
    </w:p>
    <w:p>
      <w:pPr>
        <w:keepNext w:val="0"/>
      </w:pPr>
      <w:r>
        <w:rPr>
          <w:b/>
        </w:rPr>
        <w:t xml:space="preserve">Answer: </w:t>
      </w:r>
      <w:r>
        <w:rPr>
          <w:sz w:val="22"/>
        </w:rPr>
        <w:t>A Single Page Application loads one HTML page and then updates the content dynamically with JavaScript instead of doing full page reloads. React is commonly used to build SPAs.</w:t>
      </w:r>
    </w:p>
    <w:p>
      <w:pPr>
        <w:keepNext/>
        <w:spacing w:before="200"/>
      </w:pPr>
      <w:r>
        <w:rPr>
          <w:b/>
          <w:sz w:val="23"/>
        </w:rPr>
        <w:t>Q7. What are the 5 advantages of React?</w:t>
      </w:r>
    </w:p>
    <w:p>
      <w:pPr>
        <w:keepNext w:val="0"/>
      </w:pPr>
      <w:r>
        <w:rPr>
          <w:b/>
        </w:rPr>
        <w:t xml:space="preserve">Answer: </w:t>
      </w:r>
      <w:r>
        <w:rPr>
          <w:sz w:val="22"/>
        </w:rPr>
        <w:t>Five advantages: reusable components, fast updates via the Virtual DOM, declarative and readable code, a huge ecosystem and community, and strong tooling (DevTools, Vite). It also integrates easily with other libraries.</w:t>
      </w:r>
    </w:p>
    <w:p>
      <w:pPr>
        <w:keepNext/>
        <w:spacing w:before="200"/>
      </w:pPr>
      <w:r>
        <w:rPr>
          <w:b/>
          <w:sz w:val="23"/>
        </w:rPr>
        <w:t>Q8. What are the disadvantages of React?</w:t>
      </w:r>
    </w:p>
    <w:p>
      <w:pPr>
        <w:keepNext w:val="0"/>
      </w:pPr>
      <w:r>
        <w:rPr>
          <w:b/>
        </w:rPr>
        <w:t xml:space="preserve">Answer: </w:t>
      </w:r>
      <w:r>
        <w:rPr>
          <w:sz w:val="22"/>
        </w:rPr>
        <w:t>React only covers the view layer, so you need extra libraries for routing or complex state. The ecosystem changes quickly and JSX has a learning curve. For small static sites, React can add unnecessary complexity.</w:t>
      </w:r>
    </w:p>
    <w:p>
      <w:pPr>
        <w:keepNext/>
        <w:spacing w:before="200"/>
      </w:pPr>
      <w:r>
        <w:rPr>
          <w:b/>
          <w:sz w:val="23"/>
        </w:rPr>
        <w:t>Q9. What is the role of JSX in React?</w:t>
      </w:r>
    </w:p>
    <w:p>
      <w:pPr>
        <w:keepNext w:val="0"/>
      </w:pPr>
      <w:r>
        <w:rPr>
          <w:b/>
        </w:rPr>
        <w:t xml:space="preserve">Answer: </w:t>
      </w:r>
      <w:r>
        <w:rPr>
          <w:sz w:val="22"/>
        </w:rPr>
        <w:t>JSX lets you write HTML-like markup inside JavaScript, keeping the UI description next to the logic that drives it. It is transpiled into plain JavaScript before it runs, so browsers never see JSX.</w:t>
      </w:r>
    </w:p>
    <w:p>
      <w:pPr>
        <w:keepNext/>
        <w:spacing w:before="200"/>
      </w:pPr>
      <w:r>
        <w:rPr>
          <w:b/>
          <w:sz w:val="23"/>
        </w:rPr>
        <w:t>Q10. what is the difference between Declarative &amp; Imperative Syntax?</w:t>
      </w:r>
    </w:p>
    <w:p>
      <w:pPr>
        <w:keepNext w:val="0"/>
      </w:pPr>
      <w:r>
        <w:rPr>
          <w:b/>
        </w:rPr>
        <w:t xml:space="preserve">Answer: </w:t>
      </w:r>
      <w:r>
        <w:rPr>
          <w:sz w:val="22"/>
        </w:rPr>
        <w:t>Declarative code describes WHAT the result should look like — React JSX is declarative: you declare the UI and React performs the DOM updates. Imperative code describes HOW step by step, like manually creating and appending DOM nodes in vanilla JavaScript.</w:t>
      </w:r>
    </w:p>
    <w:p>
      <w:pPr>
        <w:pStyle w:val="Heading1"/>
      </w:pPr>
      <w:r>
        <w:t>React Basics — Part 2</w:t>
      </w:r>
    </w:p>
    <w:p>
      <w:pPr>
        <w:keepNext/>
        <w:spacing w:before="200"/>
      </w:pPr>
      <w:r>
        <w:rPr>
          <w:b/>
          <w:sz w:val="23"/>
        </w:rPr>
        <w:t>Q11. What is Arrow Function Expression in JSX?</w:t>
      </w:r>
    </w:p>
    <w:p>
      <w:pPr>
        <w:keepNext/>
      </w:pPr>
      <w:r>
        <w:rPr>
          <w:b/>
        </w:rPr>
        <w:t xml:space="preserve">Answer: </w:t>
      </w:r>
      <w:r>
        <w:rPr>
          <w:sz w:val="22"/>
        </w:rPr>
        <w:t>An arrow function is a concise function syntax, and a function expression assigns a function to a variable. In React, components and inline event handlers are commonly written this way.</w:t>
      </w:r>
    </w:p>
    <w:p>
      <w:pPr>
        <w:pStyle w:val="CodeBlock"/>
        <w:spacing w:before="60" w:after="160"/>
      </w:pPr>
      <w:r>
        <w:t>const Welcome = (props) =&gt; &lt;h1&gt;Hello {props.name}&lt;/h1&gt;;</w:t>
      </w:r>
    </w:p>
    <w:p>
      <w:pPr>
        <w:keepNext/>
        <w:spacing w:before="200"/>
      </w:pPr>
      <w:r>
        <w:rPr>
          <w:b/>
          <w:sz w:val="23"/>
        </w:rPr>
        <w:t>Q12. How to Setup React first project?</w:t>
      </w:r>
    </w:p>
    <w:p>
      <w:pPr>
        <w:keepNext/>
      </w:pPr>
      <w:r>
        <w:rPr>
          <w:b/>
        </w:rPr>
        <w:t xml:space="preserve">Answer: </w:t>
      </w:r>
      <w:r>
        <w:rPr>
          <w:sz w:val="22"/>
        </w:rPr>
        <w:t>Use Vite, the modern standard tool, to scaffold the project, then install and start the dev server. (Create React App is deprecated.)</w:t>
      </w:r>
    </w:p>
    <w:p>
      <w:pPr>
        <w:pStyle w:val="CodeBlock"/>
        <w:spacing w:before="60" w:after="160"/>
      </w:pPr>
      <w:r>
        <w:t>npm create vite@latest my-app -- --template react</w:t>
        <w:br/>
        <w:t>cd my-app</w:t>
        <w:br/>
        <w:t>npm install</w:t>
        <w:br/>
        <w:t>npm run dev</w:t>
      </w:r>
    </w:p>
    <w:p>
      <w:pPr>
        <w:keepNext/>
        <w:spacing w:before="200"/>
      </w:pPr>
      <w:r>
        <w:rPr>
          <w:b/>
          <w:sz w:val="23"/>
        </w:rPr>
        <w:t>Q13. What are the Main files in React project?</w:t>
      </w:r>
    </w:p>
    <w:p>
      <w:pPr>
        <w:keepNext w:val="0"/>
      </w:pPr>
      <w:r>
        <w:rPr>
          <w:b/>
        </w:rPr>
        <w:t xml:space="preserve">Answer: </w:t>
      </w:r>
      <w:r>
        <w:rPr>
          <w:sz w:val="22"/>
        </w:rPr>
        <w:t>Main files: index.html (entry HTML with the root div), src/main.jsx or index.js (bootstraps React), App.jsx/App.js (root component), package.json (dependencies and scripts). Folders: node_modules (installed packages), public (static assets), src (source code).</w:t>
      </w:r>
    </w:p>
    <w:p>
      <w:pPr>
        <w:keepNext/>
        <w:spacing w:before="200"/>
      </w:pPr>
      <w:r>
        <w:rPr>
          <w:b/>
          <w:sz w:val="23"/>
        </w:rPr>
        <w:t>Q14. How React app Load &amp; display the components in browser?</w:t>
      </w:r>
    </w:p>
    <w:p>
      <w:pPr>
        <w:keepNext/>
      </w:pPr>
      <w:r>
        <w:rPr>
          <w:b/>
        </w:rPr>
        <w:t xml:space="preserve">Answer: </w:t>
      </w:r>
      <w:r>
        <w:rPr>
          <w:sz w:val="22"/>
        </w:rPr>
        <w:t>The browser loads index.html, which contains a root div. The bundled JavaScript runs, the entry file creates a React root on that element, and React renders the App component tree into it.</w:t>
      </w:r>
    </w:p>
    <w:p>
      <w:pPr>
        <w:pStyle w:val="CodeBlock"/>
        <w:spacing w:before="60" w:after="160"/>
      </w:pPr>
      <w:r>
        <w:t>import { createRoot } from "react-dom/client";</w:t>
        <w:br/>
        <w:br/>
        <w:t>const root = createRoot(document.getElementById("root"));</w:t>
        <w:br/>
        <w:t>root.render(&lt;App /&gt;);</w:t>
      </w:r>
    </w:p>
    <w:p>
      <w:pPr>
        <w:keepNext/>
        <w:spacing w:before="200"/>
      </w:pPr>
      <w:r>
        <w:rPr>
          <w:b/>
          <w:sz w:val="23"/>
        </w:rPr>
        <w:t>Q15. What is the difference between React &amp; Angular?</w:t>
      </w:r>
    </w:p>
    <w:p>
      <w:pPr>
        <w:keepNext w:val="0"/>
      </w:pPr>
      <w:r>
        <w:rPr>
          <w:b/>
        </w:rPr>
        <w:t xml:space="preserve">Answer: </w:t>
      </w:r>
      <w:r>
        <w:rPr>
          <w:sz w:val="22"/>
        </w:rPr>
        <w:t>React is a UI library — it gives flexibility to choose routing and state tools. Angular is a full framework with built-in routing, forms, dependency injection and a more opinionated structure. Both build component-based SPAs; the choice depends on project and team needs.</w:t>
      </w:r>
    </w:p>
    <w:p>
      <w:pPr>
        <w:keepNext/>
        <w:spacing w:before="200"/>
      </w:pPr>
      <w:r>
        <w:rPr>
          <w:b/>
          <w:sz w:val="23"/>
        </w:rPr>
        <w:t>Q16. What are the other 5 JS frameworks other than React?</w:t>
      </w:r>
    </w:p>
    <w:p>
      <w:pPr>
        <w:keepNext w:val="0"/>
      </w:pPr>
      <w:r>
        <w:rPr>
          <w:b/>
        </w:rPr>
        <w:t xml:space="preserve">Answer: </w:t>
      </w:r>
      <w:r>
        <w:rPr>
          <w:sz w:val="22"/>
        </w:rPr>
        <w:t>Five popular alternatives: Angular, Vue, Svelte, Ember, and Next.js (a framework built on top of React). SolidJS and Nuxt (for Vue) are also common in interviews.</w:t>
      </w:r>
    </w:p>
    <w:p>
      <w:pPr>
        <w:keepNext/>
        <w:spacing w:before="200"/>
      </w:pPr>
      <w:r>
        <w:rPr>
          <w:b/>
          <w:sz w:val="23"/>
        </w:rPr>
        <w:t>Q17. Whether React is Framework or Library? what is the difference?</w:t>
      </w:r>
    </w:p>
    <w:p>
      <w:pPr>
        <w:keepNext w:val="0"/>
      </w:pPr>
      <w:r>
        <w:rPr>
          <w:b/>
        </w:rPr>
        <w:t xml:space="preserve">Answer: </w:t>
      </w:r>
      <w:r>
        <w:rPr>
          <w:sz w:val="22"/>
        </w:rPr>
        <w:t>React is a library. A library solves one concern — React only renders UI — while a framework provides a complete application structure with built-in conventions. React lets you choose the rest of the stack.</w:t>
      </w:r>
    </w:p>
    <w:p>
      <w:pPr>
        <w:keepNext/>
        <w:spacing w:before="200"/>
      </w:pPr>
      <w:r>
        <w:rPr>
          <w:b/>
          <w:sz w:val="23"/>
        </w:rPr>
        <w:t>Q18. How React provide Reusability &amp; Composition?</w:t>
      </w:r>
    </w:p>
    <w:p>
      <w:pPr>
        <w:keepNext/>
      </w:pPr>
      <w:r>
        <w:rPr>
          <w:b/>
        </w:rPr>
        <w:t xml:space="preserve">Answer: </w:t>
      </w:r>
      <w:r>
        <w:rPr>
          <w:sz w:val="22"/>
        </w:rPr>
        <w:t>Reusability means the same component can be used in many places. Composition means building large components by combining small ones — React favors composition over inheritance.</w:t>
      </w:r>
    </w:p>
    <w:p>
      <w:pPr>
        <w:pStyle w:val="CodeBlock"/>
        <w:spacing w:before="60" w:after="160"/>
      </w:pPr>
      <w:r>
        <w:t>function Card({ children }) {</w:t>
        <w:br/>
        <w:t xml:space="preserve">  return &lt;div className="card"&gt;{children}&lt;/div&gt;;</w:t>
        <w:br/>
        <w:t>}</w:t>
        <w:br/>
        <w:br/>
        <w:t>&lt;Card&gt;&lt;h2&gt;Profile&lt;/h2&gt;&lt;/Card&gt;</w:t>
      </w:r>
    </w:p>
    <w:p>
      <w:pPr>
        <w:keepNext/>
        <w:spacing w:before="200"/>
      </w:pPr>
      <w:r>
        <w:rPr>
          <w:b/>
          <w:sz w:val="23"/>
        </w:rPr>
        <w:t>Q19. What are State, Stateless, Stateful and state management teams?</w:t>
      </w:r>
    </w:p>
    <w:p>
      <w:pPr>
        <w:keepNext w:val="0"/>
      </w:pPr>
      <w:r>
        <w:rPr>
          <w:b/>
        </w:rPr>
        <w:t xml:space="preserve">Answer: </w:t>
      </w:r>
      <w:r>
        <w:rPr>
          <w:sz w:val="22"/>
        </w:rPr>
        <w:t>State is data owned by a component that can change and cause a re-render. A stateless component only renders from props; a stateful component manages its own state. State management is the strategy for organizing and updating shared data — local state, Context, or a library like Redux.</w:t>
      </w:r>
    </w:p>
    <w:p>
      <w:pPr>
        <w:keepNext/>
        <w:spacing w:before="200"/>
      </w:pPr>
      <w:r>
        <w:rPr>
          <w:b/>
          <w:sz w:val="23"/>
        </w:rPr>
        <w:t>Q20. What are Props in JSX?</w:t>
      </w:r>
    </w:p>
    <w:p>
      <w:pPr>
        <w:keepNext/>
      </w:pPr>
      <w:r>
        <w:rPr>
          <w:b/>
        </w:rPr>
        <w:t xml:space="preserve">Answer: </w:t>
      </w:r>
      <w:r>
        <w:rPr>
          <w:sz w:val="22"/>
        </w:rPr>
        <w:t>Props (properties) are read-only inputs a parent passes to a child, like function arguments. In JSX they are passed as attributes and received as an object.</w:t>
      </w:r>
    </w:p>
    <w:p>
      <w:pPr>
        <w:pStyle w:val="CodeBlock"/>
        <w:spacing w:before="60" w:after="160"/>
      </w:pPr>
      <w:r>
        <w:t>&lt;User name="Asha" /&gt;</w:t>
        <w:br/>
        <w:br/>
        <w:t>function User({ name }) {</w:t>
        <w:br/>
        <w:t xml:space="preserve">  return &lt;p&gt;{name}&lt;/p&gt;;</w:t>
        <w:br/>
        <w:t>}</w:t>
      </w:r>
    </w:p>
    <w:p>
      <w:pPr>
        <w:pStyle w:val="Heading1"/>
      </w:pPr>
      <w:r>
        <w:t>React Basics — Part 3 (Project Files)</w:t>
      </w:r>
    </w:p>
    <w:p>
      <w:pPr>
        <w:keepNext/>
        <w:spacing w:before="200"/>
      </w:pPr>
      <w:r>
        <w:rPr>
          <w:b/>
          <w:sz w:val="23"/>
        </w:rPr>
        <w:t>Q21. What is NPM? What is the role of node_module folder?</w:t>
      </w:r>
    </w:p>
    <w:p>
      <w:pPr>
        <w:keepNext w:val="0"/>
      </w:pPr>
      <w:r>
        <w:rPr>
          <w:b/>
        </w:rPr>
        <w:t xml:space="preserve">Answer: </w:t>
      </w:r>
      <w:r>
        <w:rPr>
          <w:sz w:val="22"/>
        </w:rPr>
        <w:t>npm is the Node package manager — it installs React and other dependencies and runs project scripts. node_modules is the folder where those installed packages live; it is regenerated from package.json and normally excluded from version control.</w:t>
      </w:r>
    </w:p>
    <w:p>
      <w:pPr>
        <w:keepNext/>
        <w:spacing w:before="200"/>
      </w:pPr>
      <w:r>
        <w:rPr>
          <w:b/>
          <w:sz w:val="23"/>
        </w:rPr>
        <w:t>Q22. What is the role of public folder in React?</w:t>
      </w:r>
    </w:p>
    <w:p>
      <w:pPr>
        <w:keepNext w:val="0"/>
      </w:pPr>
      <w:r>
        <w:rPr>
          <w:b/>
        </w:rPr>
        <w:t xml:space="preserve">Answer: </w:t>
      </w:r>
      <w:r>
        <w:rPr>
          <w:sz w:val="22"/>
        </w:rPr>
        <w:t>The public folder holds static assets served as-is — the HTML entry file, images, favicon. In CRA it contains index.html; in Vite, files in public are copied to the build output untouched.</w:t>
      </w:r>
    </w:p>
    <w:p>
      <w:pPr>
        <w:keepNext/>
        <w:spacing w:before="200"/>
      </w:pPr>
      <w:r>
        <w:rPr>
          <w:b/>
          <w:sz w:val="23"/>
        </w:rPr>
        <w:t>Q23. What is the role of src folder in React?</w:t>
      </w:r>
    </w:p>
    <w:p>
      <w:pPr>
        <w:keepNext w:val="0"/>
      </w:pPr>
      <w:r>
        <w:rPr>
          <w:b/>
        </w:rPr>
        <w:t xml:space="preserve">Answer: </w:t>
      </w:r>
      <w:r>
        <w:rPr>
          <w:sz w:val="22"/>
        </w:rPr>
        <w:t>src (source) holds the application code — components, hooks, styles, utilities and the entry file. This is the code the bundler processes into the production bundle.</w:t>
      </w:r>
    </w:p>
    <w:p>
      <w:pPr>
        <w:keepNext/>
        <w:spacing w:before="200"/>
      </w:pPr>
      <w:r>
        <w:rPr>
          <w:b/>
          <w:sz w:val="23"/>
        </w:rPr>
        <w:t>Q24. What is the role of index.html page in React?</w:t>
      </w:r>
    </w:p>
    <w:p>
      <w:pPr>
        <w:keepNext/>
      </w:pPr>
      <w:r>
        <w:rPr>
          <w:b/>
        </w:rPr>
        <w:t xml:space="preserve">Answer: </w:t>
      </w:r>
      <w:r>
        <w:rPr>
          <w:sz w:val="22"/>
        </w:rPr>
        <w:t>index.html is the single HTML document of the SPA. It contains an empty root element where React mounts the whole application.</w:t>
      </w:r>
    </w:p>
    <w:p>
      <w:pPr>
        <w:pStyle w:val="CodeBlock"/>
        <w:spacing w:before="60" w:after="160"/>
      </w:pPr>
      <w:r>
        <w:t>&lt;body&gt;</w:t>
        <w:br/>
        <w:t xml:space="preserve">  &lt;div id="root"&gt;&lt;/div&gt;</w:t>
        <w:br/>
        <w:t>&lt;/body&gt;</w:t>
      </w:r>
    </w:p>
    <w:p>
      <w:pPr>
        <w:keepNext/>
        <w:spacing w:before="200"/>
      </w:pPr>
      <w:r>
        <w:rPr>
          <w:b/>
          <w:sz w:val="23"/>
        </w:rPr>
        <w:t>Q25. What is the role of index.js file &amp; ReactDOM in React?</w:t>
      </w:r>
    </w:p>
    <w:p>
      <w:pPr>
        <w:keepNext/>
      </w:pPr>
      <w:r>
        <w:rPr>
          <w:b/>
        </w:rPr>
        <w:t xml:space="preserve">Answer: </w:t>
      </w:r>
      <w:r>
        <w:rPr>
          <w:sz w:val="22"/>
        </w:rPr>
        <w:t>The index.js entry file bootstraps the app: it finds the root DOM element and renders App into it via ReactDOM. Modern React uses createRoot instead of the older ReactDOM.render.</w:t>
      </w:r>
    </w:p>
    <w:p>
      <w:pPr>
        <w:pStyle w:val="CodeBlock"/>
        <w:spacing w:before="60" w:after="160"/>
      </w:pPr>
      <w:r>
        <w:t>import { createRoot } from "react-dom/client";</w:t>
        <w:br/>
        <w:t>import App from "./App";</w:t>
        <w:br/>
        <w:br/>
        <w:t>createRoot(document.getElementById("root")).render(&lt;App /&gt;);</w:t>
      </w:r>
    </w:p>
    <w:p>
      <w:pPr>
        <w:keepNext/>
        <w:spacing w:before="200"/>
      </w:pPr>
      <w:r>
        <w:rPr>
          <w:b/>
          <w:sz w:val="23"/>
        </w:rPr>
        <w:t>Q26. What is the role of App.js file in React?</w:t>
      </w:r>
    </w:p>
    <w:p>
      <w:pPr>
        <w:keepNext w:val="0"/>
      </w:pPr>
      <w:r>
        <w:rPr>
          <w:b/>
        </w:rPr>
        <w:t xml:space="preserve">Answer: </w:t>
      </w:r>
      <w:r>
        <w:rPr>
          <w:sz w:val="22"/>
        </w:rPr>
        <w:t>App.js is the root component of the application. It composes the other components and defines the overall page structure.</w:t>
      </w:r>
    </w:p>
    <w:p>
      <w:pPr>
        <w:keepNext/>
        <w:spacing w:before="200"/>
      </w:pPr>
      <w:r>
        <w:rPr>
          <w:b/>
          <w:sz w:val="23"/>
        </w:rPr>
        <w:t>Q27. What is the role of function &amp; return inside App.js?</w:t>
      </w:r>
    </w:p>
    <w:p>
      <w:pPr>
        <w:keepNext w:val="0"/>
      </w:pPr>
      <w:r>
        <w:rPr>
          <w:b/>
        </w:rPr>
        <w:t xml:space="preserve">Answer: </w:t>
      </w:r>
      <w:r>
        <w:rPr>
          <w:sz w:val="22"/>
        </w:rPr>
        <w:t>The function is the component body — it holds the logic such as state and handlers. The return statement produces the JSX (React elements) that React renders as UI.</w:t>
      </w:r>
    </w:p>
    <w:p>
      <w:pPr>
        <w:keepNext/>
        <w:spacing w:before="200"/>
      </w:pPr>
      <w:r>
        <w:rPr>
          <w:b/>
          <w:sz w:val="23"/>
        </w:rPr>
        <w:t>Q28. Can we have function without a return inside App.js?</w:t>
      </w:r>
    </w:p>
    <w:p>
      <w:pPr>
        <w:keepNext w:val="0"/>
      </w:pPr>
      <w:r>
        <w:rPr>
          <w:b/>
        </w:rPr>
        <w:t xml:space="preserve">Answer: </w:t>
      </w:r>
      <w:r>
        <w:rPr>
          <w:sz w:val="22"/>
        </w:rPr>
        <w:t>Yes, a function can exist without a return — it can just hold logic. But a component that returns nothing renders no UI (React treats it as null).</w:t>
      </w:r>
    </w:p>
    <w:p>
      <w:pPr>
        <w:keepNext/>
        <w:spacing w:before="200"/>
      </w:pPr>
      <w:r>
        <w:rPr>
          <w:b/>
          <w:sz w:val="23"/>
        </w:rPr>
        <w:t>Q29. What is the role of export default inside App.js?</w:t>
      </w:r>
    </w:p>
    <w:p>
      <w:pPr>
        <w:keepNext/>
      </w:pPr>
      <w:r>
        <w:rPr>
          <w:b/>
        </w:rPr>
        <w:t xml:space="preserve">Answer: </w:t>
      </w:r>
      <w:r>
        <w:rPr>
          <w:sz w:val="22"/>
        </w:rPr>
        <w:t>export default marks the component as the module's main export so other files can import it.</w:t>
      </w:r>
    </w:p>
    <w:p>
      <w:pPr>
        <w:pStyle w:val="CodeBlock"/>
        <w:spacing w:before="60" w:after="160"/>
      </w:pPr>
      <w:r>
        <w:t>export default App;</w:t>
        <w:br/>
        <w:br/>
        <w:t>// another file</w:t>
        <w:br/>
        <w:t>import App from "./App";</w:t>
      </w:r>
    </w:p>
    <w:p>
      <w:pPr>
        <w:keepNext/>
        <w:spacing w:before="200"/>
      </w:pPr>
      <w:r>
        <w:rPr>
          <w:b/>
          <w:sz w:val="23"/>
        </w:rPr>
        <w:t>Q30. Does the file name &amp; component name must be same in React?</w:t>
      </w:r>
    </w:p>
    <w:p>
      <w:pPr>
        <w:keepNext w:val="0"/>
      </w:pPr>
      <w:r>
        <w:rPr>
          <w:b/>
        </w:rPr>
        <w:t xml:space="preserve">Answer: </w:t>
      </w:r>
      <w:r>
        <w:rPr>
          <w:sz w:val="22"/>
        </w:rPr>
        <w:t>No — the file name and component name do not have to match. Keeping them the same is a convention that makes the codebase easier to navigate.</w:t>
      </w:r>
    </w:p>
    <w:p>
      <w:pPr>
        <w:pStyle w:val="Heading1"/>
      </w:pPr>
      <w:r>
        <w:t>JSX</w:t>
      </w:r>
    </w:p>
    <w:p>
      <w:pPr>
        <w:keepNext/>
        <w:spacing w:before="200"/>
      </w:pPr>
      <w:r>
        <w:rPr>
          <w:b/>
          <w:sz w:val="23"/>
        </w:rPr>
        <w:t>Q31. What is the role of JSX in React?</w:t>
      </w:r>
    </w:p>
    <w:p>
      <w:pPr>
        <w:keepNext w:val="0"/>
      </w:pPr>
      <w:r>
        <w:rPr>
          <w:b/>
        </w:rPr>
        <w:t xml:space="preserve">Answer: </w:t>
      </w:r>
      <w:r>
        <w:rPr>
          <w:sz w:val="22"/>
        </w:rPr>
        <w:t>JSX is the syntax that lets you describe UI in an HTML-like way inside JavaScript. It keeps markup and logic together in components and is compiled to plain JavaScript before running.</w:t>
      </w:r>
    </w:p>
    <w:p>
      <w:pPr>
        <w:keepNext/>
        <w:spacing w:before="200"/>
      </w:pPr>
      <w:r>
        <w:rPr>
          <w:b/>
          <w:sz w:val="23"/>
        </w:rPr>
        <w:t>Q32. What are the 5 Advantages of JSX?</w:t>
      </w:r>
    </w:p>
    <w:p>
      <w:pPr>
        <w:keepNext w:val="0"/>
      </w:pPr>
      <w:r>
        <w:rPr>
          <w:b/>
        </w:rPr>
        <w:t xml:space="preserve">Answer: </w:t>
      </w:r>
      <w:r>
        <w:rPr>
          <w:sz w:val="22"/>
        </w:rPr>
        <w:t>Five advantages: readable HTML-like syntax, JavaScript expressions directly inside markup, earlier error feedback from tooling, automatic escaping that protects against XSS, and keeping UI and logic together in one component.</w:t>
      </w:r>
    </w:p>
    <w:p>
      <w:pPr>
        <w:keepNext/>
        <w:spacing w:before="200"/>
      </w:pPr>
      <w:r>
        <w:rPr>
          <w:b/>
          <w:sz w:val="23"/>
        </w:rPr>
        <w:t>Q33. What is Babel?</w:t>
      </w:r>
    </w:p>
    <w:p>
      <w:pPr>
        <w:keepNext/>
      </w:pPr>
      <w:r>
        <w:rPr>
          <w:b/>
        </w:rPr>
        <w:t xml:space="preserve">Answer: </w:t>
      </w:r>
      <w:r>
        <w:rPr>
          <w:sz w:val="22"/>
        </w:rPr>
        <w:t>Babel is a JavaScript transpiler used in React toolchains. It converts JSX and modern JavaScript into JavaScript the target browsers can execute.</w:t>
      </w:r>
    </w:p>
    <w:p>
      <w:pPr>
        <w:pStyle w:val="CodeBlock"/>
        <w:spacing w:before="60" w:after="160"/>
      </w:pPr>
      <w:r>
        <w:t>const el = &lt;h1&gt;Hello&lt;/h1&gt;;</w:t>
        <w:br/>
        <w:br/>
        <w:t>// Babel output (conceptually)</w:t>
        <w:br/>
        <w:t>const el = React.createElement("h1", null, "Hello");</w:t>
      </w:r>
    </w:p>
    <w:p>
      <w:pPr>
        <w:keepNext/>
        <w:spacing w:before="200"/>
      </w:pPr>
      <w:r>
        <w:rPr>
          <w:b/>
          <w:sz w:val="23"/>
        </w:rPr>
        <w:t>Q34. What is the role of Fragment in JSX?</w:t>
      </w:r>
    </w:p>
    <w:p>
      <w:pPr>
        <w:keepNext/>
      </w:pPr>
      <w:r>
        <w:rPr>
          <w:b/>
        </w:rPr>
        <w:t xml:space="preserve">Answer: </w:t>
      </w:r>
      <w:r>
        <w:rPr>
          <w:sz w:val="22"/>
        </w:rPr>
        <w:t>A Fragment groups multiple elements without adding an extra DOM node, since a component must return a single parent. The short syntax is &lt;&gt;...&lt;/&gt;.</w:t>
      </w:r>
    </w:p>
    <w:p>
      <w:pPr>
        <w:pStyle w:val="CodeBlock"/>
        <w:spacing w:before="60" w:after="160"/>
      </w:pPr>
      <w:r>
        <w:t>return (</w:t>
        <w:br/>
        <w:t xml:space="preserve">  &lt;&gt;</w:t>
        <w:br/>
        <w:t xml:space="preserve">    &lt;h1&gt;Title&lt;/h1&gt;</w:t>
        <w:br/>
        <w:t xml:space="preserve">    &lt;p&gt;Description&lt;/p&gt;</w:t>
        <w:br/>
        <w:t xml:space="preserve">  &lt;/&gt;</w:t>
        <w:br/>
        <w:t>);</w:t>
      </w:r>
    </w:p>
    <w:p>
      <w:pPr>
        <w:keepNext/>
        <w:spacing w:before="200"/>
      </w:pPr>
      <w:r>
        <w:rPr>
          <w:b/>
          <w:sz w:val="23"/>
        </w:rPr>
        <w:t>Q35. What is Spread Operator in JSX?</w:t>
      </w:r>
    </w:p>
    <w:p>
      <w:pPr>
        <w:keepNext/>
      </w:pPr>
      <w:r>
        <w:rPr>
          <w:b/>
        </w:rPr>
        <w:t xml:space="preserve">Answer: </w:t>
      </w:r>
      <w:r>
        <w:rPr>
          <w:sz w:val="22"/>
        </w:rPr>
        <w:t>The spread operator (...obj) passes every property of an object as an individual prop — handy when an object's keys already match the expected props.</w:t>
      </w:r>
    </w:p>
    <w:p>
      <w:pPr>
        <w:pStyle w:val="CodeBlock"/>
        <w:spacing w:before="60" w:after="160"/>
      </w:pPr>
      <w:r>
        <w:t>const user = { name: "Asha", age: 28 };</w:t>
        <w:br/>
        <w:br/>
        <w:t>&lt;User {...user} /&gt;</w:t>
      </w:r>
    </w:p>
    <w:p>
      <w:pPr>
        <w:keepNext/>
        <w:spacing w:before="200"/>
      </w:pPr>
      <w:r>
        <w:rPr>
          <w:b/>
          <w:sz w:val="23"/>
        </w:rPr>
        <w:t>Q36. What are the types of Conditional Rendering in JSX?</w:t>
      </w:r>
    </w:p>
    <w:p>
      <w:pPr>
        <w:keepNext/>
      </w:pPr>
      <w:r>
        <w:rPr>
          <w:b/>
        </w:rPr>
        <w:t xml:space="preserve">Answer: </w:t>
      </w:r>
      <w:r>
        <w:rPr>
          <w:sz w:val="22"/>
        </w:rPr>
        <w:t>Common approaches: if/else before the return, a ternary inside JSX, logical &amp;&amp; for optional rendering, and early returns. Choose based on how complex the condition is.</w:t>
      </w:r>
    </w:p>
    <w:p>
      <w:pPr>
        <w:pStyle w:val="CodeBlock"/>
        <w:spacing w:before="60" w:after="160"/>
      </w:pPr>
      <w:r>
        <w:t>{isLoggedIn ? &lt;Dashboard /&gt; : &lt;Login /&gt;}</w:t>
        <w:br/>
        <w:br/>
        <w:t>{isAdmin &amp;&amp; &lt;AdminPanel /&gt;}</w:t>
      </w:r>
    </w:p>
    <w:p>
      <w:pPr>
        <w:keepNext/>
        <w:spacing w:before="200"/>
      </w:pPr>
      <w:r>
        <w:rPr>
          <w:b/>
          <w:sz w:val="23"/>
        </w:rPr>
        <w:t>Q37. How do you iterate over a list in JSX? What is map() method?</w:t>
      </w:r>
    </w:p>
    <w:p>
      <w:pPr>
        <w:keepNext/>
      </w:pPr>
      <w:r>
        <w:rPr>
          <w:b/>
        </w:rPr>
        <w:t xml:space="preserve">Answer: </w:t>
      </w:r>
      <w:r>
        <w:rPr>
          <w:sz w:val="22"/>
        </w:rPr>
        <w:t>Use Array.map() — it creates a new array by applying a function to each element, and in React that function returns JSX for each item. Always give each element a stable key.</w:t>
      </w:r>
    </w:p>
    <w:p>
      <w:pPr>
        <w:pStyle w:val="CodeBlock"/>
        <w:spacing w:before="60" w:after="160"/>
      </w:pPr>
      <w:r>
        <w:t>{users.map(user =&gt; (</w:t>
        <w:br/>
        <w:t xml:space="preserve">  &lt;li key={user.id}&gt;{user.name}&lt;/li&gt;</w:t>
        <w:br/>
        <w:t>))}</w:t>
      </w:r>
    </w:p>
    <w:p>
      <w:pPr>
        <w:keepNext/>
        <w:spacing w:before="200"/>
      </w:pPr>
      <w:r>
        <w:rPr>
          <w:b/>
          <w:sz w:val="23"/>
        </w:rPr>
        <w:t>Q38. Can a browser read a JSX file?</w:t>
      </w:r>
    </w:p>
    <w:p>
      <w:pPr>
        <w:keepNext w:val="0"/>
      </w:pPr>
      <w:r>
        <w:rPr>
          <w:b/>
        </w:rPr>
        <w:t xml:space="preserve">Answer: </w:t>
      </w:r>
      <w:r>
        <w:rPr>
          <w:sz w:val="22"/>
        </w:rPr>
        <w:t>No. Browsers only understand JavaScript — JSX is transpiled into JavaScript during the build step (for example by Babel inside Vite/webpack), and that output is what the browser runs.</w:t>
      </w:r>
    </w:p>
    <w:p>
      <w:pPr>
        <w:keepNext/>
        <w:spacing w:before="200"/>
      </w:pPr>
      <w:r>
        <w:rPr>
          <w:b/>
          <w:sz w:val="23"/>
        </w:rPr>
        <w:t>Q39. What is Transpiler? What is the difference between Compiler &amp; Transpiler?</w:t>
      </w:r>
    </w:p>
    <w:p>
      <w:pPr>
        <w:keepNext w:val="0"/>
      </w:pPr>
      <w:r>
        <w:rPr>
          <w:b/>
        </w:rPr>
        <w:t xml:space="preserve">Answer: </w:t>
      </w:r>
      <w:r>
        <w:rPr>
          <w:sz w:val="22"/>
        </w:rPr>
        <w:t>A transpiler converts one high-level language into another high-level language — e.g., JSX to JavaScript or modern JS to older JS. A compiler traditionally translates code to a lower-level form like bytecode or machine code. Babel is a transpiler.</w:t>
      </w:r>
    </w:p>
    <w:p>
      <w:pPr>
        <w:keepNext/>
        <w:spacing w:before="200"/>
      </w:pPr>
      <w:r>
        <w:rPr>
          <w:b/>
          <w:sz w:val="23"/>
        </w:rPr>
        <w:t>Q40. Is it possible to use JSX without React?</w:t>
      </w:r>
    </w:p>
    <w:p>
      <w:pPr>
        <w:keepNext w:val="0"/>
      </w:pPr>
      <w:r>
        <w:rPr>
          <w:b/>
        </w:rPr>
        <w:t xml:space="preserve">Answer: </w:t>
      </w:r>
      <w:r>
        <w:rPr>
          <w:sz w:val="22"/>
        </w:rPr>
        <w:t>Yes — JSX is just a syntax transform and does not inherently require React. Libraries like Preact and SolidJS use JSX with their own runtimes. It is simply most associated with React.</w:t>
      </w:r>
    </w:p>
    <w:p>
      <w:pPr>
        <w:pStyle w:val="Heading1"/>
      </w:pPr>
      <w:r>
        <w:t>Components — Functional &amp; Class</w:t>
      </w:r>
    </w:p>
    <w:p>
      <w:pPr>
        <w:keepNext/>
        <w:spacing w:before="200"/>
      </w:pPr>
      <w:r>
        <w:rPr>
          <w:b/>
          <w:sz w:val="23"/>
        </w:rPr>
        <w:t>Q41. What are React Components ? what are the main elements of it?</w:t>
      </w:r>
    </w:p>
    <w:p>
      <w:pPr>
        <w:keepNext w:val="0"/>
      </w:pPr>
      <w:r>
        <w:rPr>
          <w:b/>
        </w:rPr>
        <w:t xml:space="preserve">Answer: </w:t>
      </w:r>
      <w:r>
        <w:rPr>
          <w:sz w:val="22"/>
        </w:rPr>
        <w:t>Components are reusable, independent UI pieces — a page can be split into Header, List, Card, Footer and so on. Each is a function (or legacy class) that takes props and returns JSX.</w:t>
      </w:r>
    </w:p>
    <w:p>
      <w:pPr>
        <w:keepNext/>
        <w:spacing w:before="200"/>
      </w:pPr>
      <w:r>
        <w:rPr>
          <w:b/>
          <w:sz w:val="23"/>
        </w:rPr>
        <w:t>Q42. What are the Types of React Components? What are Functional Components?</w:t>
      </w:r>
    </w:p>
    <w:p>
      <w:pPr>
        <w:keepNext/>
      </w:pPr>
      <w:r>
        <w:rPr>
          <w:b/>
        </w:rPr>
        <w:t xml:space="preserve">Answer: </w:t>
      </w:r>
      <w:r>
        <w:rPr>
          <w:sz w:val="22"/>
        </w:rPr>
        <w:t>There are two types. Functional components are plain JavaScript functions returning JSX and are the modern standard, using Hooks for state and effects. Class components are the older ES6 class style with a render() method.</w:t>
      </w:r>
    </w:p>
    <w:p>
      <w:pPr>
        <w:pStyle w:val="CodeBlock"/>
        <w:spacing w:before="60" w:after="160"/>
      </w:pPr>
      <w:r>
        <w:t>function Greeting({ name }) {</w:t>
        <w:br/>
        <w:t xml:space="preserve">  return &lt;h1&gt;Hello {name}&lt;/h1&gt;;</w:t>
        <w:br/>
        <w:t>}</w:t>
      </w:r>
    </w:p>
    <w:p>
      <w:pPr>
        <w:keepNext/>
        <w:spacing w:before="200"/>
      </w:pPr>
      <w:r>
        <w:rPr>
          <w:b/>
          <w:sz w:val="23"/>
        </w:rPr>
        <w:t>Q43. How do you pass data between functional components in React?</w:t>
      </w:r>
    </w:p>
    <w:p>
      <w:pPr>
        <w:keepNext/>
      </w:pPr>
      <w:r>
        <w:rPr>
          <w:b/>
        </w:rPr>
        <w:t xml:space="preserve">Answer: </w:t>
      </w:r>
      <w:r>
        <w:rPr>
          <w:sz w:val="22"/>
        </w:rPr>
        <w:t>The parent passes values as props to the child, and the child receives them as function parameters. For child-to-parent communication the parent passes a callback function the child calls.</w:t>
      </w:r>
    </w:p>
    <w:p>
      <w:pPr>
        <w:pStyle w:val="CodeBlock"/>
        <w:spacing w:before="60" w:after="160"/>
      </w:pPr>
      <w:r>
        <w:t>function Parent() {</w:t>
        <w:br/>
        <w:t xml:space="preserve">  return &lt;Child name="Asha" onSelect={id =&gt; console.log(id)} /&gt;;</w:t>
        <w:br/>
        <w:t>}</w:t>
        <w:br/>
        <w:br/>
        <w:t>function Child({ name, onSelect }) {</w:t>
        <w:br/>
        <w:t xml:space="preserve">  return &lt;button onClick={() =&gt; onSelect(1)}&gt;{name}&lt;/button&gt;;</w:t>
        <w:br/>
        <w:t>}</w:t>
      </w:r>
    </w:p>
    <w:p>
      <w:pPr>
        <w:keepNext/>
        <w:spacing w:before="200"/>
      </w:pPr>
      <w:r>
        <w:rPr>
          <w:b/>
          <w:sz w:val="23"/>
        </w:rPr>
        <w:t>Q44. What is Prop Drilling in React?</w:t>
      </w:r>
    </w:p>
    <w:p>
      <w:pPr>
        <w:keepNext/>
      </w:pPr>
      <w:r>
        <w:rPr>
          <w:b/>
        </w:rPr>
        <w:t xml:space="preserve">Answer: </w:t>
      </w:r>
      <w:r>
        <w:rPr>
          <w:sz w:val="22"/>
        </w:rPr>
        <w:t>Prop drilling is passing a prop through several intermediate components that do not use it themselves, just to reach a deeply nested child.</w:t>
      </w:r>
    </w:p>
    <w:p>
      <w:pPr>
        <w:pStyle w:val="CodeBlock"/>
        <w:spacing w:before="60" w:after="160"/>
      </w:pPr>
      <w:r>
        <w:t>&lt;A user={user} /&gt;</w:t>
        <w:br/>
        <w:t xml:space="preserve">  -&gt; &lt;B user={user} /&gt;</w:t>
        <w:br/>
        <w:t xml:space="preserve">      -&gt; &lt;C user={user} /&gt;</w:t>
      </w:r>
    </w:p>
    <w:p>
      <w:pPr>
        <w:keepNext/>
        <w:spacing w:before="200"/>
      </w:pPr>
      <w:r>
        <w:rPr>
          <w:b/>
          <w:sz w:val="23"/>
        </w:rPr>
        <w:t>Q45. Why to Avoid Prop Drilling? In how many ways avoid Prop Drilling?</w:t>
      </w:r>
    </w:p>
    <w:p>
      <w:pPr>
        <w:keepNext w:val="0"/>
      </w:pPr>
      <w:r>
        <w:rPr>
          <w:b/>
        </w:rPr>
        <w:t xml:space="preserve">Answer: </w:t>
      </w:r>
      <w:r>
        <w:rPr>
          <w:sz w:val="22"/>
        </w:rPr>
        <w:t>Prop drilling couples components together, adds boilerplate and makes refactoring painful. Avoid it with the Context API, component composition (lifting shared UI or using children), or a state-management library like Redux or Zustand.</w:t>
      </w:r>
    </w:p>
    <w:p>
      <w:pPr>
        <w:keepNext/>
        <w:spacing w:before="200"/>
      </w:pPr>
      <w:r>
        <w:rPr>
          <w:b/>
          <w:sz w:val="23"/>
        </w:rPr>
        <w:t>Q46. What are class components in React?</w:t>
      </w:r>
    </w:p>
    <w:p>
      <w:pPr>
        <w:keepNext/>
      </w:pPr>
      <w:r>
        <w:rPr>
          <w:b/>
        </w:rPr>
        <w:t xml:space="preserve">Answer: </w:t>
      </w:r>
      <w:r>
        <w:rPr>
          <w:sz w:val="22"/>
        </w:rPr>
        <w:t>A class component is an ES6 class that extends React.Component and returns JSX from its render() method. It stores state in this.state and uses lifecycle methods — a legacy style that is still common in older codebases.</w:t>
      </w:r>
    </w:p>
    <w:p>
      <w:pPr>
        <w:pStyle w:val="CodeBlock"/>
        <w:spacing w:before="60" w:after="160"/>
      </w:pPr>
      <w:r>
        <w:t>class Greeting extends React.Component {</w:t>
        <w:br/>
        <w:t xml:space="preserve">  render() {</w:t>
        <w:br/>
        <w:t xml:space="preserve">    return &lt;h1&gt;Hello {this.props.name}&lt;/h1&gt;;</w:t>
        <w:br/>
        <w:t xml:space="preserve">  }</w:t>
        <w:br/>
        <w:t>}</w:t>
      </w:r>
    </w:p>
    <w:p>
      <w:pPr>
        <w:keepNext/>
        <w:spacing w:before="200"/>
      </w:pPr>
      <w:r>
        <w:rPr>
          <w:b/>
          <w:sz w:val="23"/>
        </w:rPr>
        <w:t>Q47. How to pass data between class components in React?</w:t>
      </w:r>
    </w:p>
    <w:p>
      <w:pPr>
        <w:keepNext/>
      </w:pPr>
      <w:r>
        <w:rPr>
          <w:b/>
        </w:rPr>
        <w:t xml:space="preserve">Answer: </w:t>
      </w:r>
      <w:r>
        <w:rPr>
          <w:sz w:val="22"/>
        </w:rPr>
        <w:t>Exactly the same data flow as functional components: the parent passes props as attributes, and the child reads them through this.props.</w:t>
      </w:r>
    </w:p>
    <w:p>
      <w:pPr>
        <w:pStyle w:val="CodeBlock"/>
        <w:spacing w:before="60" w:after="160"/>
      </w:pPr>
      <w:r>
        <w:t>class Child extends React.Component {</w:t>
        <w:br/>
        <w:t xml:space="preserve">  render() {</w:t>
        <w:br/>
        <w:t xml:space="preserve">    return &lt;p&gt;{this.props.name}&lt;/p&gt;;</w:t>
        <w:br/>
        <w:t xml:space="preserve">  }</w:t>
        <w:br/>
        <w:t>}</w:t>
      </w:r>
    </w:p>
    <w:p>
      <w:pPr>
        <w:keepNext/>
        <w:spacing w:before="200"/>
      </w:pPr>
      <w:r>
        <w:rPr>
          <w:b/>
          <w:sz w:val="23"/>
        </w:rPr>
        <w:t>Q48. What is the role of this keyword in class components?</w:t>
      </w:r>
    </w:p>
    <w:p>
      <w:pPr>
        <w:keepNext w:val="0"/>
      </w:pPr>
      <w:r>
        <w:rPr>
          <w:b/>
        </w:rPr>
        <w:t xml:space="preserve">Answer: </w:t>
      </w:r>
      <w:r>
        <w:rPr>
          <w:sz w:val="22"/>
        </w:rPr>
        <w:t>this refers to the component instance. It is used to access this.props, this.state, and the class's own methods inside a class component.</w:t>
      </w:r>
    </w:p>
    <w:p>
      <w:pPr>
        <w:keepNext/>
        <w:spacing w:before="200"/>
      </w:pPr>
      <w:r>
        <w:rPr>
          <w:b/>
          <w:sz w:val="23"/>
        </w:rPr>
        <w:t>Q49. What are the 5 differences btw Functional components &amp; class components?</w:t>
      </w:r>
    </w:p>
    <w:p>
      <w:pPr>
        <w:keepNext w:val="0"/>
      </w:pPr>
      <w:r>
        <w:rPr>
          <w:b/>
        </w:rPr>
        <w:t xml:space="preserve">Answer: </w:t>
      </w:r>
      <w:r>
        <w:rPr>
          <w:sz w:val="22"/>
        </w:rPr>
        <w:t>Five differences: (1) function syntax vs class syntax, (2) state via Hooks vs this.state, (3) side effects via useEffect vs lifecycle methods, (4) no this binding vs this required, (5) less boilerplate vs more. Modern React favors functional components.</w:t>
      </w:r>
    </w:p>
    <w:p>
      <w:pPr>
        <w:pStyle w:val="Heading1"/>
      </w:pPr>
      <w:r>
        <w:t>Routing</w:t>
      </w:r>
    </w:p>
    <w:p>
      <w:pPr>
        <w:keepNext/>
        <w:spacing w:before="200"/>
      </w:pPr>
      <w:r>
        <w:rPr>
          <w:b/>
          <w:sz w:val="23"/>
        </w:rPr>
        <w:t>Q50. What is Routing and Router in React?</w:t>
      </w:r>
    </w:p>
    <w:p>
      <w:pPr>
        <w:keepNext w:val="0"/>
      </w:pPr>
      <w:r>
        <w:rPr>
          <w:b/>
        </w:rPr>
        <w:t xml:space="preserve">Answer: </w:t>
      </w:r>
      <w:r>
        <w:rPr>
          <w:sz w:val="22"/>
        </w:rPr>
        <w:t>Routing maps URLs to components without a full page reload, giving an SPA multiple screens. React Router is the standard library that provides the router, route definitions and navigation APIs.</w:t>
      </w:r>
    </w:p>
    <w:p>
      <w:pPr>
        <w:keepNext/>
        <w:spacing w:before="200"/>
      </w:pPr>
      <w:r>
        <w:rPr>
          <w:b/>
          <w:sz w:val="23"/>
        </w:rPr>
        <w:t>Q51. How to implement Routing in React?</w:t>
      </w:r>
    </w:p>
    <w:p>
      <w:pPr>
        <w:keepNext/>
      </w:pPr>
      <w:r>
        <w:rPr>
          <w:b/>
        </w:rPr>
        <w:t xml:space="preserve">Answer: </w:t>
      </w:r>
      <w:r>
        <w:rPr>
          <w:sz w:val="22"/>
        </w:rPr>
        <w:t>Install react-router-dom, wrap the app in BrowserRouter, define Routes/Route entries, and navigate with Link or useNavigate.</w:t>
      </w:r>
    </w:p>
    <w:p>
      <w:pPr>
        <w:pStyle w:val="CodeBlock"/>
        <w:spacing w:before="60" w:after="160"/>
      </w:pPr>
      <w:r>
        <w:t>import { BrowserRouter, Routes, Route, Link } from "react-router-dom";</w:t>
        <w:br/>
        <w:br/>
        <w:t>&lt;BrowserRouter&gt;</w:t>
        <w:br/>
        <w:t xml:space="preserve">  &lt;Routes&gt;</w:t>
        <w:br/>
        <w:t xml:space="preserve">    &lt;Route path="/" element={&lt;Home /&gt;} /&gt;</w:t>
        <w:br/>
        <w:t xml:space="preserve">    &lt;Route path="/about" element={&lt;About /&gt;} /&gt;</w:t>
        <w:br/>
        <w:t xml:space="preserve">  &lt;/Routes&gt;</w:t>
        <w:br/>
        <w:t>&lt;/BrowserRouter&gt;</w:t>
      </w:r>
    </w:p>
    <w:p>
      <w:pPr>
        <w:keepNext/>
        <w:spacing w:before="200"/>
      </w:pPr>
      <w:r>
        <w:rPr>
          <w:b/>
          <w:sz w:val="23"/>
        </w:rPr>
        <w:t>Q52. What are the roles of &lt;Routes&gt; &amp; &lt;Route&gt; component in React Routing?</w:t>
      </w:r>
    </w:p>
    <w:p>
      <w:pPr>
        <w:keepNext/>
      </w:pPr>
      <w:r>
        <w:rPr>
          <w:b/>
        </w:rPr>
        <w:t xml:space="preserve">Answer: </w:t>
      </w:r>
      <w:r>
        <w:rPr>
          <w:sz w:val="22"/>
        </w:rPr>
        <w:t>Routes is the container that renders the first matching child route; Route maps one path to the element to display. This is the React Router v6+ style.</w:t>
      </w:r>
    </w:p>
    <w:p>
      <w:pPr>
        <w:pStyle w:val="CodeBlock"/>
        <w:spacing w:before="60" w:after="160"/>
      </w:pPr>
      <w:r>
        <w:t>&lt;Routes&gt;</w:t>
        <w:br/>
        <w:t xml:space="preserve">  &lt;Route path="/users/:id" element={&lt;UserDetail /&gt;} /&gt;</w:t>
        <w:br/>
        <w:t xml:space="preserve">  &lt;Route path="*" element={&lt;NotFound /&gt;} /&gt;</w:t>
        <w:br/>
        <w:t>&lt;/Routes&gt;</w:t>
      </w:r>
    </w:p>
    <w:p>
      <w:pPr>
        <w:keepNext/>
        <w:spacing w:before="200"/>
      </w:pPr>
      <w:r>
        <w:rPr>
          <w:b/>
          <w:sz w:val="23"/>
        </w:rPr>
        <w:t>Q53. What are Route Parameters in React Routing?</w:t>
      </w:r>
    </w:p>
    <w:p>
      <w:pPr>
        <w:keepNext/>
      </w:pPr>
      <w:r>
        <w:rPr>
          <w:b/>
        </w:rPr>
        <w:t xml:space="preserve">Answer: </w:t>
      </w:r>
      <w:r>
        <w:rPr>
          <w:sz w:val="22"/>
        </w:rPr>
        <w:t>Route parameters are dynamic URL segments like /users/:id. The rendered component reads them with the useParams() hook.</w:t>
      </w:r>
    </w:p>
    <w:p>
      <w:pPr>
        <w:pStyle w:val="CodeBlock"/>
        <w:spacing w:before="60" w:after="160"/>
      </w:pPr>
      <w:r>
        <w:t>&lt;Route path="/users/:id" element={&lt;UserDetail /&gt;} /&gt;</w:t>
        <w:br/>
        <w:br/>
        <w:t>// inside UserDetail</w:t>
        <w:br/>
        <w:t>const { id } = useParams();</w:t>
      </w:r>
    </w:p>
    <w:p>
      <w:pPr>
        <w:keepNext/>
        <w:spacing w:before="200"/>
      </w:pPr>
      <w:r>
        <w:rPr>
          <w:b/>
          <w:sz w:val="23"/>
        </w:rPr>
        <w:t>Q54. What is the role of Switch Component in React Routing?</w:t>
      </w:r>
    </w:p>
    <w:p>
      <w:pPr>
        <w:keepNext w:val="0"/>
      </w:pPr>
      <w:r>
        <w:rPr>
          <w:b/>
        </w:rPr>
        <w:t xml:space="preserve">Answer: </w:t>
      </w:r>
      <w:r>
        <w:rPr>
          <w:sz w:val="22"/>
        </w:rPr>
        <w:t>Switch was the React Router v5 component that rendered only the first matching Route — important when paths could overlap. It is legacy: v6 replaced it with Routes, which always selects the best match.</w:t>
      </w:r>
    </w:p>
    <w:p>
      <w:pPr>
        <w:keepNext/>
        <w:spacing w:before="200"/>
      </w:pPr>
      <w:r>
        <w:rPr>
          <w:b/>
          <w:sz w:val="23"/>
        </w:rPr>
        <w:t>Q55. What is the role of exact prop in React Routing?</w:t>
      </w:r>
    </w:p>
    <w:p>
      <w:pPr>
        <w:keepNext w:val="0"/>
      </w:pPr>
      <w:r>
        <w:rPr>
          <w:b/>
        </w:rPr>
        <w:t xml:space="preserve">Answer: </w:t>
      </w:r>
      <w:r>
        <w:rPr>
          <w:sz w:val="22"/>
        </w:rPr>
        <w:t>exact was a v5 Route prop that made a path match only the exact URL, so '/' would not also match '/about'. It no longer exists in v6 — route matching is exact by default.</w:t>
      </w:r>
    </w:p>
    <w:p>
      <w:pPr>
        <w:pStyle w:val="Heading1"/>
      </w:pPr>
      <w:r>
        <w:t>Hooks — useState &amp; useEffect</w:t>
      </w:r>
    </w:p>
    <w:p>
      <w:pPr>
        <w:keepNext/>
        <w:spacing w:before="200"/>
      </w:pPr>
      <w:r>
        <w:rPr>
          <w:b/>
          <w:sz w:val="23"/>
        </w:rPr>
        <w:t>Q56. What are React Hooks? What are the Top React Hooks?</w:t>
      </w:r>
    </w:p>
    <w:p>
      <w:pPr>
        <w:keepNext w:val="0"/>
      </w:pPr>
      <w:r>
        <w:rPr>
          <w:b/>
        </w:rPr>
        <w:t xml:space="preserve">Answer: </w:t>
      </w:r>
      <w:r>
        <w:rPr>
          <w:sz w:val="22"/>
        </w:rPr>
        <w:t>Hooks are functions that let functional components use React features like state, effects and context. The top hooks: useState, useEffect, useContext, useReducer, useMemo, useCallback and useRef.</w:t>
      </w:r>
    </w:p>
    <w:p>
      <w:pPr>
        <w:keepNext/>
        <w:spacing w:before="200"/>
      </w:pPr>
      <w:r>
        <w:rPr>
          <w:b/>
          <w:sz w:val="23"/>
        </w:rPr>
        <w:t>Q57. What are State, Stateless, Stateful and State Management terms?</w:t>
      </w:r>
    </w:p>
    <w:p>
      <w:pPr>
        <w:keepNext w:val="0"/>
      </w:pPr>
      <w:r>
        <w:rPr>
          <w:b/>
        </w:rPr>
        <w:t xml:space="preserve">Answer: </w:t>
      </w:r>
      <w:r>
        <w:rPr>
          <w:sz w:val="22"/>
        </w:rPr>
        <w:t>State is data that changes over time and triggers re-renders. A stateful component owns and updates state; a stateless component just renders props. State management is how you organize shared data across the app — local state, Context, or libraries like Redux.</w:t>
      </w:r>
    </w:p>
    <w:p>
      <w:pPr>
        <w:keepNext/>
        <w:spacing w:before="200"/>
      </w:pPr>
      <w:r>
        <w:rPr>
          <w:b/>
          <w:sz w:val="23"/>
        </w:rPr>
        <w:t>Q58. What is the role of useState() hook and how it works?</w:t>
      </w:r>
    </w:p>
    <w:p>
      <w:pPr>
        <w:keepNext/>
      </w:pPr>
      <w:r>
        <w:rPr>
          <w:b/>
        </w:rPr>
        <w:t xml:space="preserve">Answer: </w:t>
      </w:r>
      <w:r>
        <w:rPr>
          <w:sz w:val="22"/>
        </w:rPr>
        <w:t>useState adds local state to a functional component. It returns the current value and a setter; calling the setter schedules a re-render with the new value. Use the functional form when the next value depends on the previous one.</w:t>
      </w:r>
    </w:p>
    <w:p>
      <w:pPr>
        <w:pStyle w:val="CodeBlock"/>
        <w:spacing w:before="60" w:after="160"/>
      </w:pPr>
      <w:r>
        <w:t>const [count, setCount] = useState(0);</w:t>
        <w:br/>
        <w:br/>
        <w:t>&lt;button onClick={() =&gt; setCount(prev =&gt; prev + 1)}&gt;{count}&lt;/button&gt;</w:t>
      </w:r>
    </w:p>
    <w:p>
      <w:pPr>
        <w:keepNext/>
        <w:spacing w:before="200"/>
      </w:pPr>
      <w:r>
        <w:rPr>
          <w:b/>
          <w:sz w:val="23"/>
        </w:rPr>
        <w:t>Q59. What is the role of useEffect(). How it works &amp; what is its use?</w:t>
      </w:r>
    </w:p>
    <w:p>
      <w:pPr>
        <w:keepNext/>
      </w:pPr>
      <w:r>
        <w:rPr>
          <w:b/>
        </w:rPr>
        <w:t xml:space="preserve">Answer: </w:t>
      </w:r>
      <w:r>
        <w:rPr>
          <w:sz w:val="22"/>
        </w:rPr>
        <w:t>useEffect runs side effects after the component renders — data fetching, subscriptions, timers, direct DOM work. The dependency array controls when it re-runs, and returning a function cleans up the effect.</w:t>
      </w:r>
    </w:p>
    <w:p>
      <w:pPr>
        <w:pStyle w:val="CodeBlock"/>
        <w:spacing w:before="60" w:after="160"/>
      </w:pPr>
      <w:r>
        <w:t>useEffect(() =&gt; {</w:t>
        <w:br/>
        <w:t xml:space="preserve">  document.title = `Count: ${count}`;</w:t>
        <w:br/>
        <w:t>}, [count]);</w:t>
      </w:r>
    </w:p>
    <w:p>
      <w:pPr>
        <w:keepNext/>
        <w:spacing w:before="200"/>
      </w:pPr>
      <w:r>
        <w:rPr>
          <w:b/>
          <w:sz w:val="23"/>
        </w:rPr>
        <w:t>Q60. What is Dependency Array in useEffect() hook?</w:t>
      </w:r>
    </w:p>
    <w:p>
      <w:pPr>
        <w:keepNext w:val="0"/>
      </w:pPr>
      <w:r>
        <w:rPr>
          <w:b/>
        </w:rPr>
        <w:t xml:space="preserve">Answer: </w:t>
      </w:r>
      <w:r>
        <w:rPr>
          <w:sz w:val="22"/>
        </w:rPr>
        <w:t>The dependency array lists the values the effect depends on. When one of them changes, React re-runs the effect; values not listed are ignored.</w:t>
      </w:r>
    </w:p>
    <w:p>
      <w:pPr>
        <w:keepNext/>
        <w:spacing w:before="200"/>
      </w:pPr>
      <w:r>
        <w:rPr>
          <w:b/>
          <w:sz w:val="23"/>
        </w:rPr>
        <w:t>Q61. What is the meaning of the empty array[] in the useEffect()?</w:t>
      </w:r>
    </w:p>
    <w:p>
      <w:pPr>
        <w:keepNext/>
      </w:pPr>
      <w:r>
        <w:rPr>
          <w:b/>
        </w:rPr>
        <w:t xml:space="preserve">Answer: </w:t>
      </w:r>
      <w:r>
        <w:rPr>
          <w:sz w:val="22"/>
        </w:rPr>
        <w:t>An empty array means the effect has no dependencies, so it runs once after the initial mount. (In development StrictMode it runs twice on purpose to surface cleanup bugs; in production it runs once.)</w:t>
      </w:r>
    </w:p>
    <w:p>
      <w:pPr>
        <w:pStyle w:val="CodeBlock"/>
        <w:spacing w:before="60" w:after="160"/>
      </w:pPr>
      <w:r>
        <w:t>useEffect(() =&gt; {</w:t>
        <w:br/>
        <w:t xml:space="preserve">  fetchUsers();</w:t>
        <w:br/>
        <w:t>}, []);</w:t>
      </w:r>
    </w:p>
    <w:p>
      <w:pPr>
        <w:pStyle w:val="Heading1"/>
      </w:pPr>
      <w:r>
        <w:t>Hooks — useContext &amp; useReducer</w:t>
      </w:r>
    </w:p>
    <w:p>
      <w:pPr>
        <w:keepNext/>
        <w:spacing w:before="200"/>
      </w:pPr>
      <w:r>
        <w:rPr>
          <w:b/>
          <w:sz w:val="23"/>
        </w:rPr>
        <w:t>Q62. What is the role of useContaxt() hook?</w:t>
      </w:r>
    </w:p>
    <w:p>
      <w:pPr>
        <w:keepNext/>
      </w:pPr>
      <w:r>
        <w:rPr>
          <w:b/>
        </w:rPr>
        <w:t xml:space="preserve">Answer: </w:t>
      </w:r>
      <w:r>
        <w:rPr>
          <w:sz w:val="22"/>
        </w:rPr>
        <w:t>useContext reads the value from the nearest matching Context Provider, letting a deeply nested component consume shared data without prop drilling.</w:t>
      </w:r>
    </w:p>
    <w:p>
      <w:pPr>
        <w:pStyle w:val="CodeBlock"/>
        <w:spacing w:before="60" w:after="160"/>
      </w:pPr>
      <w:r>
        <w:t>const ThemeContext = createContext("light");</w:t>
        <w:br/>
        <w:br/>
        <w:t>function Button() {</w:t>
        <w:br/>
        <w:t xml:space="preserve">  const theme = useContext(ThemeContext);</w:t>
        <w:br/>
        <w:t xml:space="preserve">  return &lt;button className={theme}&gt;Save&lt;/button&gt;;</w:t>
        <w:br/>
        <w:t>}</w:t>
      </w:r>
    </w:p>
    <w:p>
      <w:pPr>
        <w:keepNext/>
        <w:spacing w:before="200"/>
      </w:pPr>
      <w:r>
        <w:rPr>
          <w:b/>
          <w:sz w:val="23"/>
        </w:rPr>
        <w:t>Q63. What is createContext() method? what are Provider &amp; Consumer Properties?</w:t>
      </w:r>
    </w:p>
    <w:p>
      <w:pPr>
        <w:keepNext/>
      </w:pPr>
      <w:r>
        <w:rPr>
          <w:b/>
        </w:rPr>
        <w:t xml:space="preserve">Answer: </w:t>
      </w:r>
      <w:r>
        <w:rPr>
          <w:sz w:val="22"/>
        </w:rPr>
        <w:t>createContext() creates a Context object for sharing data down the tree. The Provider supplies the value to descendants; consumers read it — the legacy Consumer render-prop component, or useContext in modern functional components.</w:t>
      </w:r>
    </w:p>
    <w:p>
      <w:pPr>
        <w:pStyle w:val="CodeBlock"/>
        <w:spacing w:before="60" w:after="160"/>
      </w:pPr>
      <w:r>
        <w:t>const ThemeContext = createContext("light");</w:t>
        <w:br/>
        <w:br/>
        <w:t>&lt;ThemeContext.Provider value="dark"&gt;</w:t>
        <w:br/>
        <w:t xml:space="preserve">  &lt;App /&gt;</w:t>
        <w:br/>
        <w:t>&lt;/ThemeContext.Provider&gt;</w:t>
      </w:r>
    </w:p>
    <w:p>
      <w:pPr>
        <w:keepNext/>
        <w:spacing w:before="200"/>
      </w:pPr>
      <w:r>
        <w:rPr>
          <w:b/>
          <w:sz w:val="23"/>
        </w:rPr>
        <w:t>Q64. When to use useContext hook instead of props in real application?</w:t>
      </w:r>
    </w:p>
    <w:p>
      <w:pPr>
        <w:keepNext w:val="0"/>
      </w:pPr>
      <w:r>
        <w:rPr>
          <w:b/>
        </w:rPr>
        <w:t xml:space="preserve">Answer: </w:t>
      </w:r>
      <w:r>
        <w:rPr>
          <w:sz w:val="22"/>
        </w:rPr>
        <w:t>Use useContext when many components at different levels need the same low-frequency value — theme, logged-in user, locale — and prop drilling would be messy. For high-frequency or complex global state, a dedicated store is a better fit.</w:t>
      </w:r>
    </w:p>
    <w:p>
      <w:pPr>
        <w:keepNext/>
        <w:spacing w:before="200"/>
      </w:pPr>
      <w:r>
        <w:rPr>
          <w:b/>
          <w:sz w:val="23"/>
        </w:rPr>
        <w:t>Q65. what are the similarities between useState() &amp; useReducer() hook?</w:t>
      </w:r>
    </w:p>
    <w:p>
      <w:pPr>
        <w:keepNext w:val="0"/>
      </w:pPr>
      <w:r>
        <w:rPr>
          <w:b/>
        </w:rPr>
        <w:t xml:space="preserve">Answer: </w:t>
      </w:r>
      <w:r>
        <w:rPr>
          <w:sz w:val="22"/>
        </w:rPr>
        <w:t>Both are Hooks that store local component state and trigger a re-render when it changes. Both are called at the top level and take an initial value. useReducer is essentially a more structured version of useState.</w:t>
      </w:r>
    </w:p>
    <w:p>
      <w:pPr>
        <w:keepNext/>
        <w:spacing w:before="200"/>
      </w:pPr>
      <w:r>
        <w:rPr>
          <w:b/>
          <w:sz w:val="23"/>
        </w:rPr>
        <w:t>Q66. what is useReducer() hook? When to use useState() &amp; when useReducer()?</w:t>
      </w:r>
    </w:p>
    <w:p>
      <w:pPr>
        <w:keepNext/>
      </w:pPr>
      <w:r>
        <w:rPr>
          <w:b/>
        </w:rPr>
        <w:t xml:space="preserve">Answer: </w:t>
      </w:r>
      <w:r>
        <w:rPr>
          <w:sz w:val="22"/>
        </w:rPr>
        <w:t>useReducer manages state through a pure reducer function — (state, action) =&gt; newState — and a dispatch function to send actions. Use useState for simple independent values; choose useReducer for complex transitions or when updates depend on previous state.</w:t>
      </w:r>
    </w:p>
    <w:p>
      <w:pPr>
        <w:pStyle w:val="CodeBlock"/>
        <w:spacing w:before="60" w:after="160"/>
      </w:pPr>
      <w:r>
        <w:t>const [state, dispatch] = useReducer(reducer, initialState);</w:t>
      </w:r>
    </w:p>
    <w:p>
      <w:pPr>
        <w:keepNext/>
        <w:spacing w:before="200"/>
      </w:pPr>
      <w:r>
        <w:rPr>
          <w:b/>
          <w:sz w:val="23"/>
        </w:rPr>
        <w:t>Q67. What are the differences between useState() &amp; useReducer() hook?</w:t>
      </w:r>
    </w:p>
    <w:p>
      <w:pPr>
        <w:keepNext w:val="0"/>
      </w:pPr>
      <w:r>
        <w:rPr>
          <w:b/>
        </w:rPr>
        <w:t xml:space="preserve">Answer: </w:t>
      </w:r>
      <w:r>
        <w:rPr>
          <w:sz w:val="22"/>
        </w:rPr>
        <w:t>useState exposes a direct setter and suits simple values; useReducer exposes dispatch and centralizes update rules in one reducer function, which suits complex or related state. The reducer is also a pure function, so it is easy to unit test.</w:t>
      </w:r>
    </w:p>
    <w:p>
      <w:pPr>
        <w:keepNext/>
        <w:spacing w:before="200"/>
      </w:pPr>
      <w:r>
        <w:rPr>
          <w:b/>
          <w:sz w:val="23"/>
        </w:rPr>
        <w:t>Q68. What are dispatch &amp; reducer function in useReducer hook?</w:t>
      </w:r>
    </w:p>
    <w:p>
      <w:pPr>
        <w:keepNext/>
      </w:pPr>
      <w:r>
        <w:rPr>
          <w:b/>
        </w:rPr>
        <w:t xml:space="preserve">Answer: </w:t>
      </w:r>
      <w:r>
        <w:rPr>
          <w:sz w:val="22"/>
        </w:rPr>
        <w:t>The reducer is a pure function that receives the current state and an action and returns the new state. dispatch is the function that sends an action object to the reducer to trigger that update.</w:t>
      </w:r>
    </w:p>
    <w:p>
      <w:pPr>
        <w:pStyle w:val="CodeBlock"/>
        <w:spacing w:before="60" w:after="160"/>
      </w:pPr>
      <w:r>
        <w:t>function reducer(state, action) {</w:t>
        <w:br/>
        <w:t xml:space="preserve">  switch (action.type) {</w:t>
        <w:br/>
        <w:t xml:space="preserve">    case "inc": return { count: state.count + 1 };</w:t>
        <w:br/>
        <w:t xml:space="preserve">    default: return state;</w:t>
        <w:br/>
        <w:t xml:space="preserve">  }</w:t>
        <w:br/>
        <w:t>}</w:t>
        <w:br/>
        <w:br/>
        <w:t>const [state, dispatch] = useReducer(reducer, { count: 0 });</w:t>
        <w:br/>
        <w:t>// dispatch({ type: "inc" })</w:t>
      </w:r>
    </w:p>
    <w:p>
      <w:pPr>
        <w:keepNext/>
        <w:spacing w:before="200"/>
      </w:pPr>
      <w:r>
        <w:rPr>
          <w:b/>
          <w:sz w:val="23"/>
        </w:rPr>
        <w:t>Q69. What is the purpose of passing initial state as an object in useReducer?</w:t>
      </w:r>
    </w:p>
    <w:p>
      <w:pPr>
        <w:keepNext/>
      </w:pPr>
      <w:r>
        <w:rPr>
          <w:b/>
        </w:rPr>
        <w:t xml:space="preserve">Answer: </w:t>
      </w:r>
      <w:r>
        <w:rPr>
          <w:sz w:val="22"/>
        </w:rPr>
        <w:t>The initial state defines the shape of the data before any action runs. Using an object groups related fields — like { count, loading, error } — so actions can update them consistently as the component grows.</w:t>
      </w:r>
    </w:p>
    <w:p>
      <w:pPr>
        <w:pStyle w:val="CodeBlock"/>
        <w:spacing w:before="60" w:after="160"/>
      </w:pPr>
      <w:r>
        <w:t>const initialState = { count: 0, loading: false, error: null };</w:t>
      </w:r>
    </w:p>
    <w:p>
      <w:pPr>
        <w:pStyle w:val="Heading1"/>
      </w:pPr>
      <w:r>
        <w:t>React Topics 9 &amp; 10</w:t>
      </w:r>
    </w:p>
    <w:p>
      <w:r>
        <w:rPr>
          <w:i/>
          <w:color w:val="785A00"/>
        </w:rPr>
        <w:t>This section was marked as missing in the source material.</w:t>
      </w:r>
    </w:p>
    <w:p>
      <w:pPr>
        <w:pStyle w:val="Heading1"/>
      </w:pPr>
      <w:r>
        <w:t>Component Lifecycle Methods</w:t>
      </w:r>
    </w:p>
    <w:p>
      <w:r>
        <w:rPr>
          <w:i/>
          <w:color w:val="785A00"/>
        </w:rPr>
        <w:t>Note: Q72 does not appear in the source material (numbering gap).</w:t>
      </w:r>
    </w:p>
    <w:p>
      <w:pPr>
        <w:keepNext/>
        <w:spacing w:before="200"/>
      </w:pPr>
      <w:r>
        <w:rPr>
          <w:b/>
          <w:sz w:val="23"/>
        </w:rPr>
        <w:t>Q70. What are component life cycle phases?</w:t>
      </w:r>
    </w:p>
    <w:p>
      <w:pPr>
        <w:keepNext w:val="0"/>
      </w:pPr>
      <w:r>
        <w:rPr>
          <w:b/>
        </w:rPr>
        <w:t xml:space="preserve">Answer: </w:t>
      </w:r>
      <w:r>
        <w:rPr>
          <w:sz w:val="22"/>
        </w:rPr>
        <w:t>A class component's lifecycle has three phases: Mounting (added to the DOM), Updating (re-renders when props or state change) and Unmounting (removed from the DOM). Functional components cover the same phases with useEffect.</w:t>
      </w:r>
    </w:p>
    <w:p>
      <w:pPr>
        <w:keepNext/>
        <w:spacing w:before="200"/>
      </w:pPr>
      <w:r>
        <w:rPr>
          <w:b/>
          <w:sz w:val="23"/>
        </w:rPr>
        <w:t>Q71. What are component life cycle methods?</w:t>
      </w:r>
    </w:p>
    <w:p>
      <w:pPr>
        <w:keepNext w:val="0"/>
      </w:pPr>
      <w:r>
        <w:rPr>
          <w:b/>
        </w:rPr>
        <w:t xml:space="preserve">Answer: </w:t>
      </w:r>
      <w:r>
        <w:rPr>
          <w:sz w:val="22"/>
        </w:rPr>
        <w:t>Lifecycle methods are special class-component methods React calls at lifecycle points — constructor, render, componentDidMount, componentDidUpdate and componentWillUnmount. Less common ones include shouldComponentUpdate and getDerivedStateFromProps.</w:t>
      </w:r>
    </w:p>
    <w:p>
      <w:pPr>
        <w:keepNext/>
        <w:spacing w:before="200"/>
      </w:pPr>
      <w:r>
        <w:rPr>
          <w:b/>
          <w:sz w:val="23"/>
        </w:rPr>
        <w:t>Q73. What are constructors in class components ? when to use them?</w:t>
      </w:r>
    </w:p>
    <w:p>
      <w:pPr>
        <w:keepNext/>
      </w:pPr>
      <w:r>
        <w:rPr>
          <w:b/>
        </w:rPr>
        <w:t xml:space="preserve">Answer: </w:t>
      </w:r>
      <w:r>
        <w:rPr>
          <w:sz w:val="22"/>
        </w:rPr>
        <w:t>The constructor(props) runs before mounting and is used to initialize this.state and bind methods. It must call super(props) first. Use it only when initialization is needed — modern field syntax often replaces it.</w:t>
      </w:r>
    </w:p>
    <w:p>
      <w:pPr>
        <w:pStyle w:val="CodeBlock"/>
        <w:spacing w:before="60" w:after="160"/>
      </w:pPr>
      <w:r>
        <w:t>class Counter extends React.Component {</w:t>
        <w:br/>
        <w:t xml:space="preserve">  constructor(props) {</w:t>
        <w:br/>
        <w:t xml:space="preserve">    super(props);</w:t>
        <w:br/>
        <w:t xml:space="preserve">    this.state = { count: 0 };</w:t>
        <w:br/>
        <w:t xml:space="preserve">  }</w:t>
        <w:br/>
        <w:br/>
        <w:t xml:space="preserve">  render() {</w:t>
        <w:br/>
        <w:t xml:space="preserve">    return &lt;p&gt;{this.state.count}&lt;/p&gt;;</w:t>
        <w:br/>
        <w:t xml:space="preserve">  }</w:t>
        <w:br/>
        <w:t>}</w:t>
      </w:r>
    </w:p>
    <w:p>
      <w:pPr>
        <w:keepNext/>
        <w:spacing w:before="200"/>
      </w:pPr>
      <w:r>
        <w:rPr>
          <w:b/>
          <w:sz w:val="23"/>
        </w:rPr>
        <w:t>Q74. What is the role of super keyword in constructor?</w:t>
      </w:r>
    </w:p>
    <w:p>
      <w:pPr>
        <w:keepNext w:val="0"/>
      </w:pPr>
      <w:r>
        <w:rPr>
          <w:b/>
        </w:rPr>
        <w:t xml:space="preserve">Answer: </w:t>
      </w:r>
      <w:r>
        <w:rPr>
          <w:sz w:val="22"/>
        </w:rPr>
        <w:t>super(props) calls the parent React.Component constructor and must run before using this in the constructor. Passing props keeps this.props available inside the constructor.</w:t>
      </w:r>
    </w:p>
    <w:p>
      <w:pPr>
        <w:keepNext/>
        <w:spacing w:before="200"/>
      </w:pPr>
      <w:r>
        <w:rPr>
          <w:b/>
          <w:sz w:val="23"/>
        </w:rPr>
        <w:t>Q75. what is the role of render() method in component life cycle?</w:t>
      </w:r>
    </w:p>
    <w:p>
      <w:pPr>
        <w:keepNext w:val="0"/>
      </w:pPr>
      <w:r>
        <w:rPr>
          <w:b/>
        </w:rPr>
        <w:t xml:space="preserve">Answer: </w:t>
      </w:r>
      <w:r>
        <w:rPr>
          <w:sz w:val="22"/>
        </w:rPr>
        <w:t>render() is the required class method that returns the JSX describing the UI. It should be pure — no side effects and no state changes inside it.</w:t>
      </w:r>
    </w:p>
    <w:p>
      <w:pPr>
        <w:keepNext/>
        <w:spacing w:before="200"/>
      </w:pPr>
      <w:r>
        <w:rPr>
          <w:b/>
          <w:sz w:val="23"/>
        </w:rPr>
        <w:t>Q76. How the state can be maintained in a class component?</w:t>
      </w:r>
    </w:p>
    <w:p>
      <w:pPr>
        <w:keepNext/>
      </w:pPr>
      <w:r>
        <w:rPr>
          <w:b/>
        </w:rPr>
        <w:t xml:space="preserve">Answer: </w:t>
      </w:r>
      <w:r>
        <w:rPr>
          <w:sz w:val="22"/>
        </w:rPr>
        <w:t>Class components keep state in the this.state object and update it with this.setState(), which merges the changes and triggers a re-render.</w:t>
      </w:r>
    </w:p>
    <w:p>
      <w:pPr>
        <w:pStyle w:val="CodeBlock"/>
        <w:spacing w:before="60" w:after="160"/>
      </w:pPr>
      <w:r>
        <w:t>this.state = { count: 0 };</w:t>
        <w:br/>
        <w:br/>
        <w:t>this.setState({ count: this.state.count + 1 });</w:t>
      </w:r>
    </w:p>
    <w:p>
      <w:pPr>
        <w:keepNext/>
        <w:spacing w:before="200"/>
      </w:pPr>
      <w:r>
        <w:rPr>
          <w:b/>
          <w:sz w:val="23"/>
        </w:rPr>
        <w:t>Q77. What is the role of componentDidMount() method in component life cycle?</w:t>
      </w:r>
    </w:p>
    <w:p>
      <w:pPr>
        <w:keepNext/>
      </w:pPr>
      <w:r>
        <w:rPr>
          <w:b/>
        </w:rPr>
        <w:t xml:space="preserve">Answer: </w:t>
      </w:r>
      <w:r>
        <w:rPr>
          <w:sz w:val="22"/>
        </w:rPr>
        <w:t>componentDidMount runs once after the component is inserted into the DOM — the place for initial API calls, subscriptions or timers. Clean those up in componentWillUnmount.</w:t>
      </w:r>
    </w:p>
    <w:p>
      <w:pPr>
        <w:pStyle w:val="CodeBlock"/>
        <w:spacing w:before="60" w:after="160"/>
      </w:pPr>
      <w:r>
        <w:t>componentDidMount() {</w:t>
        <w:br/>
        <w:t xml:space="preserve">  this.loadUsers();</w:t>
        <w:br/>
        <w:t>}</w:t>
        <w:br/>
        <w:br/>
        <w:t>componentWillUnmount() {</w:t>
        <w:br/>
        <w:t xml:space="preserve">  this.subscription?.unsubscribe();</w:t>
        <w:br/>
        <w:t>}</w:t>
      </w:r>
    </w:p>
    <w:p>
      <w:pPr>
        <w:pStyle w:val="Heading1"/>
      </w:pPr>
      <w:r>
        <w:t>React Topic 12</w:t>
      </w:r>
    </w:p>
    <w:p>
      <w:r>
        <w:rPr>
          <w:i/>
          <w:color w:val="785A00"/>
        </w:rPr>
        <w:t>This section was marked as missing in the source material.</w:t>
      </w:r>
    </w:p>
    <w:p>
      <w:pPr>
        <w:pStyle w:val="Heading1"/>
      </w:pPr>
      <w:r>
        <w:t>Controlled &amp; Uncontrolled Components</w:t>
      </w:r>
    </w:p>
    <w:p>
      <w:pPr>
        <w:keepNext/>
        <w:spacing w:before="200"/>
      </w:pPr>
      <w:r>
        <w:rPr>
          <w:b/>
          <w:sz w:val="23"/>
        </w:rPr>
        <w:t>Q78. What are controlled components in React?</w:t>
      </w:r>
    </w:p>
    <w:p>
      <w:pPr>
        <w:keepNext/>
      </w:pPr>
      <w:r>
        <w:rPr>
          <w:b/>
        </w:rPr>
        <w:t xml:space="preserve">Answer: </w:t>
      </w:r>
      <w:r>
        <w:rPr>
          <w:sz w:val="22"/>
        </w:rPr>
        <w:t>A controlled component is a form element whose value is driven by React state — the state is the single source of truth, and onChange updates it on every input.</w:t>
      </w:r>
    </w:p>
    <w:p>
      <w:pPr>
        <w:pStyle w:val="CodeBlock"/>
        <w:spacing w:before="60" w:after="160"/>
      </w:pPr>
      <w:r>
        <w:t>const [name, setName] = useState("");</w:t>
        <w:br/>
        <w:br/>
        <w:t>&lt;input value={name} onChange={e =&gt; setName(e.target.value)} /&gt;</w:t>
      </w:r>
    </w:p>
    <w:p>
      <w:pPr>
        <w:keepNext/>
        <w:spacing w:before="200"/>
      </w:pPr>
      <w:r>
        <w:rPr>
          <w:b/>
          <w:sz w:val="23"/>
        </w:rPr>
        <w:t>Q79. What are the differences btw Controlled &amp; Uncontrolled components?</w:t>
      </w:r>
    </w:p>
    <w:p>
      <w:pPr>
        <w:keepNext w:val="0"/>
      </w:pPr>
      <w:r>
        <w:rPr>
          <w:b/>
        </w:rPr>
        <w:t xml:space="preserve">Answer: </w:t>
      </w:r>
      <w:r>
        <w:rPr>
          <w:sz w:val="22"/>
        </w:rPr>
        <w:t>Controlled: the value lives in React state, changes flow through onChange, and validation is easy. Uncontrolled: the value lives in the DOM, read through a ref or defaultValue, with less React involvement. Controlled is the default choice for real forms.</w:t>
      </w:r>
    </w:p>
    <w:p>
      <w:pPr>
        <w:keepNext/>
        <w:spacing w:before="200"/>
      </w:pPr>
      <w:r>
        <w:rPr>
          <w:b/>
          <w:sz w:val="23"/>
        </w:rPr>
        <w:t>Q80. What are characteristics of controlled components?</w:t>
      </w:r>
    </w:p>
    <w:p>
      <w:pPr>
        <w:keepNext w:val="0"/>
      </w:pPr>
      <w:r>
        <w:rPr>
          <w:b/>
        </w:rPr>
        <w:t xml:space="preserve">Answer: </w:t>
      </w:r>
      <w:r>
        <w:rPr>
          <w:sz w:val="22"/>
        </w:rPr>
        <w:t>A controlled input binds its value prop to state, updates that state in onChange, and re-renders on each keystroke. React always knows the current value, which makes validation and conditional UI straightforward.</w:t>
      </w:r>
    </w:p>
    <w:p>
      <w:pPr>
        <w:keepNext/>
        <w:spacing w:before="200"/>
      </w:pPr>
      <w:r>
        <w:rPr>
          <w:b/>
          <w:sz w:val="23"/>
        </w:rPr>
        <w:t>Q81. What are the advantages of using controlled components in React forms?</w:t>
      </w:r>
    </w:p>
    <w:p>
      <w:pPr>
        <w:keepNext w:val="0"/>
      </w:pPr>
      <w:r>
        <w:rPr>
          <w:b/>
        </w:rPr>
        <w:t xml:space="preserve">Answer: </w:t>
      </w:r>
      <w:r>
        <w:rPr>
          <w:sz w:val="22"/>
        </w:rPr>
        <w:t>They give a single source of truth, enable instant validation and error messages, support conditional submit/enable logic, and make the form easier to test and reason about.</w:t>
      </w:r>
    </w:p>
    <w:p>
      <w:pPr>
        <w:keepNext/>
        <w:spacing w:before="200"/>
      </w:pPr>
      <w:r>
        <w:rPr>
          <w:b/>
          <w:sz w:val="23"/>
        </w:rPr>
        <w:t>Q82. How to handle forms in React?</w:t>
      </w:r>
    </w:p>
    <w:p>
      <w:pPr>
        <w:keepNext/>
      </w:pPr>
      <w:r>
        <w:rPr>
          <w:b/>
        </w:rPr>
        <w:t xml:space="preserve">Answer: </w:t>
      </w:r>
      <w:r>
        <w:rPr>
          <w:sz w:val="22"/>
        </w:rPr>
        <w:t>Keep field values in state, update them in onChange, prevent the default browser submission in onSubmit, validate, then send the data to your API.</w:t>
      </w:r>
    </w:p>
    <w:p>
      <w:pPr>
        <w:pStyle w:val="CodeBlock"/>
        <w:spacing w:before="60" w:after="160"/>
      </w:pPr>
      <w:r>
        <w:t>const [email, setEmail] = useState("");</w:t>
        <w:br/>
        <w:br/>
        <w:t>const submit = e =&gt; {</w:t>
        <w:br/>
        <w:t xml:space="preserve">  e.preventDefault();</w:t>
        <w:br/>
        <w:t xml:space="preserve">  saveUser({ email });</w:t>
        <w:br/>
        <w:t>};</w:t>
        <w:br/>
        <w:br/>
        <w:t>&lt;form onSubmit={submit}&gt;</w:t>
        <w:br/>
        <w:t xml:space="preserve">  &lt;input value={email} onChange={e =&gt; setEmail(e.target.value)} /&gt;</w:t>
        <w:br/>
        <w:t xml:space="preserve">  &lt;button type="submit"&gt;Save&lt;/button&gt;</w:t>
        <w:br/>
        <w:t>&lt;/form&gt;</w:t>
      </w:r>
    </w:p>
    <w:p>
      <w:pPr>
        <w:keepNext/>
        <w:spacing w:before="200"/>
      </w:pPr>
      <w:r>
        <w:rPr>
          <w:b/>
          <w:sz w:val="23"/>
        </w:rPr>
        <w:t>Q83. How can you handle multiple input fields in a controlled form?</w:t>
      </w:r>
    </w:p>
    <w:p>
      <w:pPr>
        <w:keepNext/>
      </w:pPr>
      <w:r>
        <w:rPr>
          <w:b/>
        </w:rPr>
        <w:t xml:space="preserve">Answer: </w:t>
      </w:r>
      <w:r>
        <w:rPr>
          <w:sz w:val="22"/>
        </w:rPr>
        <w:t>Use a single state object keyed by input name, with one shared change handler that updates the right field using computed property names.</w:t>
      </w:r>
    </w:p>
    <w:p>
      <w:pPr>
        <w:pStyle w:val="CodeBlock"/>
        <w:spacing w:before="60" w:after="160"/>
      </w:pPr>
      <w:r>
        <w:t>const [form, setForm] = useState({ name: "", email: "" });</w:t>
        <w:br/>
        <w:br/>
        <w:t>const onChange = e =&gt;</w:t>
        <w:br/>
        <w:t xml:space="preserve">  setForm(prev =&gt; ({ ...prev, [e.target.name]: e.target.value }));</w:t>
        <w:br/>
        <w:br/>
        <w:t>&lt;input name="name" value={form.name} onChange={onChange} /&gt;</w:t>
        <w:br/>
        <w:t>&lt;input name="email" value={form.email} onChange={onChange} /&gt;</w:t>
      </w:r>
    </w:p>
    <w:p>
      <w:pPr>
        <w:keepNext/>
        <w:spacing w:before="200"/>
      </w:pPr>
      <w:r>
        <w:rPr>
          <w:b/>
          <w:sz w:val="23"/>
        </w:rPr>
        <w:t>Q84. How do you handle form validation in a controlled component?</w:t>
      </w:r>
    </w:p>
    <w:p>
      <w:pPr>
        <w:keepNext/>
      </w:pPr>
      <w:r>
        <w:rPr>
          <w:b/>
        </w:rPr>
        <w:t xml:space="preserve">Answer: </w:t>
      </w:r>
      <w:r>
        <w:rPr>
          <w:sz w:val="22"/>
        </w:rPr>
        <w:t>Store validation errors in state and update them on change, blur, or submit — then render the messages next to each field. For complex forms, libraries like React Hook Form with Zod/Yup handle this cleanly.</w:t>
      </w:r>
    </w:p>
    <w:p>
      <w:pPr>
        <w:pStyle w:val="CodeBlock"/>
        <w:spacing w:before="60" w:after="160"/>
      </w:pPr>
      <w:r>
        <w:t>const [errors, setErrors] = useState({});</w:t>
        <w:br/>
        <w:br/>
        <w:t>const submit = e =&gt; {</w:t>
        <w:br/>
        <w:t xml:space="preserve">  e.preventDefault();</w:t>
        <w:br/>
        <w:t xml:space="preserve">  const errs = {};</w:t>
        <w:br/>
        <w:t xml:space="preserve">  if (!form.email.includes("@")) errs.email = "Invalid email";</w:t>
        <w:br/>
        <w:t xml:space="preserve">  setErrors(errs);</w:t>
        <w:br/>
        <w:t xml:space="preserve">  if (Object.keys(errs).length === 0) saveUser(form);</w:t>
        <w:br/>
        <w:t>};</w:t>
      </w:r>
    </w:p>
    <w:p>
      <w:pPr>
        <w:keepNext/>
        <w:spacing w:before="200"/>
      </w:pPr>
      <w:r>
        <w:rPr>
          <w:b/>
          <w:sz w:val="23"/>
        </w:rPr>
        <w:t>Q85. In what scenarios might using uncontrolled components be advantageous?</w:t>
      </w:r>
    </w:p>
    <w:p>
      <w:pPr>
        <w:keepNext/>
      </w:pPr>
      <w:r>
        <w:rPr>
          <w:b/>
        </w:rPr>
        <w:t xml:space="preserve">Answer: </w:t>
      </w:r>
      <w:r>
        <w:rPr>
          <w:sz w:val="22"/>
        </w:rPr>
        <w:t>Uncontrolled components are advantageous for very simple forms read once on submit, file inputs (always uncontrolled), quick prototypes, and integrating non-React widgets — with less re-render overhead.</w:t>
      </w:r>
    </w:p>
    <w:p>
      <w:pPr>
        <w:pStyle w:val="CodeBlock"/>
        <w:spacing w:before="60" w:after="160"/>
      </w:pPr>
      <w:r>
        <w:t>const fileRef = useRef(null);</w:t>
        <w:br/>
        <w:br/>
        <w:t>&lt;input type="file" ref={fileRef} /&gt;</w:t>
      </w:r>
    </w:p>
    <w:p>
      <w:pPr>
        <w:pStyle w:val="Heading1"/>
      </w:pPr>
      <w:r>
        <w:t>Code Splitting</w:t>
      </w:r>
    </w:p>
    <w:p>
      <w:pPr>
        <w:keepNext/>
        <w:spacing w:before="200"/>
      </w:pPr>
      <w:r>
        <w:rPr>
          <w:b/>
          <w:sz w:val="23"/>
        </w:rPr>
        <w:t>Q86. What is code splitting in React?</w:t>
      </w:r>
    </w:p>
    <w:p>
      <w:pPr>
        <w:keepNext w:val="0"/>
      </w:pPr>
      <w:r>
        <w:rPr>
          <w:b/>
        </w:rPr>
        <w:t xml:space="preserve">Answer: </w:t>
      </w:r>
      <w:r>
        <w:rPr>
          <w:sz w:val="22"/>
        </w:rPr>
        <w:t>Code splitting breaks a large JavaScript bundle into smaller chunks loaded on demand. The initial page downloads less code, so first load is faster.</w:t>
      </w:r>
    </w:p>
    <w:p>
      <w:pPr>
        <w:keepNext/>
        <w:spacing w:before="200"/>
      </w:pPr>
      <w:r>
        <w:rPr>
          <w:b/>
          <w:sz w:val="23"/>
        </w:rPr>
        <w:t>Q87. How to implement code splitting in React?</w:t>
      </w:r>
    </w:p>
    <w:p>
      <w:pPr>
        <w:keepNext/>
      </w:pPr>
      <w:r>
        <w:rPr>
          <w:b/>
        </w:rPr>
        <w:t xml:space="preserve">Answer: </w:t>
      </w:r>
      <w:r>
        <w:rPr>
          <w:sz w:val="22"/>
        </w:rPr>
        <w:t>Wrap lazily imported components in React.lazy + Suspense — usually applied per route so each page loads only when visited.</w:t>
      </w:r>
    </w:p>
    <w:p>
      <w:pPr>
        <w:pStyle w:val="CodeBlock"/>
        <w:spacing w:before="60" w:after="160"/>
      </w:pPr>
      <w:r>
        <w:t>const Reports = lazy(() =&gt; import("./Reports"));</w:t>
        <w:br/>
        <w:br/>
        <w:t>&lt;Suspense fallback={&lt;p&gt;Loading...&lt;/p&gt;}&gt;</w:t>
        <w:br/>
        <w:t xml:space="preserve">  &lt;Reports /&gt;</w:t>
        <w:br/>
        <w:t>&lt;/Suspense&gt;</w:t>
      </w:r>
    </w:p>
    <w:p>
      <w:pPr>
        <w:keepNext/>
        <w:spacing w:before="200"/>
      </w:pPr>
      <w:r>
        <w:rPr>
          <w:b/>
          <w:sz w:val="23"/>
        </w:rPr>
        <w:t>Q88. What is the role of Lazy &amp; Suspense methods in React?</w:t>
      </w:r>
    </w:p>
    <w:p>
      <w:pPr>
        <w:keepNext/>
      </w:pPr>
      <w:r>
        <w:rPr>
          <w:b/>
        </w:rPr>
        <w:t xml:space="preserve">Answer: </w:t>
      </w:r>
      <w:r>
        <w:rPr>
          <w:sz w:val="22"/>
        </w:rPr>
        <w:t>React.lazy registers a component to be fetched via dynamic import on first render. Suspense wraps lazy components and displays the fallback UI until the chunk is ready.</w:t>
      </w:r>
    </w:p>
    <w:p>
      <w:pPr>
        <w:pStyle w:val="CodeBlock"/>
        <w:spacing w:before="60" w:after="160"/>
      </w:pPr>
      <w:r>
        <w:t>const Admin = lazy(() =&gt; import("./Admin"));</w:t>
        <w:br/>
        <w:br/>
        <w:t>&lt;Suspense fallback={&lt;Spinner /&gt;}&gt;</w:t>
        <w:br/>
        <w:t xml:space="preserve">  &lt;Admin /&gt;</w:t>
        <w:br/>
        <w:t>&lt;/Suspense&gt;</w:t>
      </w:r>
    </w:p>
    <w:p>
      <w:pPr>
        <w:keepNext/>
        <w:spacing w:before="200"/>
      </w:pPr>
      <w:r>
        <w:rPr>
          <w:b/>
          <w:sz w:val="23"/>
        </w:rPr>
        <w:t>Q89. What are the Pros &amp; Cons of code splitting?</w:t>
      </w:r>
    </w:p>
    <w:p>
      <w:pPr>
        <w:keepNext w:val="0"/>
      </w:pPr>
      <w:r>
        <w:rPr>
          <w:b/>
        </w:rPr>
        <w:t xml:space="preserve">Answer: </w:t>
      </w:r>
      <w:r>
        <w:rPr>
          <w:sz w:val="22"/>
        </w:rPr>
        <w:t>Pros: smaller initial bundle, faster first load, on-demand loading and better caching boundaries. Cons: over-splitting creates extra requests and loading flashes between routes, so split at meaningful boundaries like routes or large features.</w:t>
      </w:r>
    </w:p>
    <w:p>
      <w:pPr>
        <w:keepNext/>
        <w:spacing w:before="200"/>
      </w:pPr>
      <w:r>
        <w:rPr>
          <w:b/>
          <w:sz w:val="23"/>
        </w:rPr>
        <w:t>Q90. What is the role of the import function in code splitting?</w:t>
      </w:r>
    </w:p>
    <w:p>
      <w:pPr>
        <w:keepNext/>
      </w:pPr>
      <w:r>
        <w:rPr>
          <w:b/>
        </w:rPr>
        <w:t xml:space="preserve">Answer: </w:t>
      </w:r>
      <w:r>
        <w:rPr>
          <w:sz w:val="22"/>
        </w:rPr>
        <w:t>import() is the dynamic import syntax — it returns a promise and tells the bundler to emit a separate chunk loaded at runtime. React.lazy is built on it.</w:t>
      </w:r>
    </w:p>
    <w:p>
      <w:pPr>
        <w:pStyle w:val="CodeBlock"/>
        <w:spacing w:before="60" w:after="160"/>
      </w:pPr>
      <w:r>
        <w:t>const module = await import("./Reports");</w:t>
        <w:br/>
        <w:t>const Reports = lazy(() =&gt; import("./Reports"));</w:t>
      </w:r>
    </w:p>
    <w:p>
      <w:pPr>
        <w:keepNext/>
        <w:spacing w:before="200"/>
      </w:pPr>
      <w:r>
        <w:rPr>
          <w:b/>
          <w:sz w:val="23"/>
        </w:rPr>
        <w:t>Q91. What is the purpose of the fallback prop in suspense?</w:t>
      </w:r>
    </w:p>
    <w:p>
      <w:pPr>
        <w:keepNext/>
      </w:pPr>
      <w:r>
        <w:rPr>
          <w:b/>
        </w:rPr>
        <w:t xml:space="preserve">Answer: </w:t>
      </w:r>
      <w:r>
        <w:rPr>
          <w:sz w:val="22"/>
        </w:rPr>
        <w:t>fallback is the UI Suspense shows while the lazy-loaded content is not ready yet — typically a spinner or skeleton screen.</w:t>
      </w:r>
    </w:p>
    <w:p>
      <w:pPr>
        <w:pStyle w:val="CodeBlock"/>
        <w:spacing w:before="60" w:after="160"/>
      </w:pPr>
      <w:r>
        <w:t>&lt;Suspense fallback={&lt;Spinner /&gt;}&gt;</w:t>
        <w:br/>
        <w:t xml:space="preserve">  &lt;Reports /&gt;</w:t>
        <w:br/>
        <w:t>&lt;/Suspense&gt;</w:t>
      </w:r>
    </w:p>
    <w:p>
      <w:pPr>
        <w:keepNext/>
        <w:spacing w:before="200"/>
      </w:pPr>
      <w:r>
        <w:rPr>
          <w:b/>
          <w:sz w:val="23"/>
        </w:rPr>
        <w:t>Q92. Can you dynamically load css files using code splitting in React?</w:t>
      </w:r>
    </w:p>
    <w:p>
      <w:pPr>
        <w:keepNext w:val="0"/>
      </w:pPr>
      <w:r>
        <w:rPr>
          <w:b/>
        </w:rPr>
        <w:t xml:space="preserve">Answer: </w:t>
      </w:r>
      <w:r>
        <w:rPr>
          <w:sz w:val="22"/>
        </w:rPr>
        <w:t>Yes — when CSS is imported alongside a lazily loaded component, modern bundlers (webpack, Vite) emit separate CSS chunks that load on demand with that component.</w:t>
      </w:r>
    </w:p>
    <w:p>
      <w:pPr>
        <w:keepNext/>
        <w:spacing w:before="200"/>
      </w:pPr>
      <w:r>
        <w:rPr>
          <w:b/>
          <w:sz w:val="23"/>
        </w:rPr>
        <w:t>Q93. How do you inspect &amp; analyze the generated chunks in React application?</w:t>
      </w:r>
    </w:p>
    <w:p>
      <w:pPr>
        <w:keepNext/>
      </w:pPr>
      <w:r>
        <w:rPr>
          <w:b/>
        </w:rPr>
        <w:t xml:space="preserve">Answer: </w:t>
      </w:r>
      <w:r>
        <w:rPr>
          <w:sz w:val="22"/>
        </w:rPr>
        <w:t>Run a production build and inspect the emitted chunk files in dist/, then watch the Network tab for on-demand loading. For deep analysis use a bundle visualizer — rollup-plugin-visualizer for Vite or webpack-bundle-analyzer for webpack.</w:t>
      </w:r>
    </w:p>
    <w:p>
      <w:pPr>
        <w:pStyle w:val="CodeBlock"/>
        <w:spacing w:before="60" w:after="160"/>
      </w:pPr>
      <w:r>
        <w:t>npm run build</w:t>
        <w:br/>
        <w:t># Vite: add rollup-plugin-visualizer to vite.config.js to see chunk sizes</w:t>
      </w:r>
    </w:p>
    <w:p>
      <w:pPr>
        <w:pStyle w:val="Heading1"/>
      </w:pPr>
      <w:r>
        <w:t>Others / Advanced</w:t>
      </w:r>
    </w:p>
    <w:p>
      <w:pPr>
        <w:keepNext/>
        <w:spacing w:before="200"/>
      </w:pPr>
      <w:r>
        <w:rPr>
          <w:b/>
          <w:sz w:val="23"/>
        </w:rPr>
        <w:t>Q94. What is a higher-order component in React?</w:t>
      </w:r>
    </w:p>
    <w:p>
      <w:pPr>
        <w:keepNext/>
      </w:pPr>
      <w:r>
        <w:rPr>
          <w:b/>
        </w:rPr>
        <w:t xml:space="preserve">Answer: </w:t>
      </w:r>
      <w:r>
        <w:rPr>
          <w:sz w:val="22"/>
        </w:rPr>
        <w:t>A Higher-Order Component is a function that takes a component and returns a new component with added behavior — a pattern for reusing logic like auth checks or logging. Custom hooks cover most of these cases in modern React.</w:t>
      </w:r>
    </w:p>
    <w:p>
      <w:pPr>
        <w:pStyle w:val="CodeBlock"/>
        <w:spacing w:before="60" w:after="160"/>
      </w:pPr>
      <w:r>
        <w:t>function withLogger(Component) {</w:t>
        <w:br/>
        <w:t xml:space="preserve">  return function Logged(props) {</w:t>
        <w:br/>
        <w:t xml:space="preserve">    console.log("Rendering");</w:t>
        <w:br/>
        <w:t xml:space="preserve">    return &lt;Component {...props} /&gt;;</w:t>
        <w:br/>
        <w:t xml:space="preserve">  };</w:t>
        <w:br/>
        <w:t>}</w:t>
        <w:br/>
        <w:br/>
        <w:t>const UserWithLogger = withLogger(User);</w:t>
      </w:r>
    </w:p>
    <w:p>
      <w:pPr>
        <w:keepNext/>
        <w:spacing w:before="200"/>
      </w:pPr>
      <w:r>
        <w:rPr>
          <w:b/>
          <w:sz w:val="23"/>
        </w:rPr>
        <w:t>Q95. What are the 5 Ways to Style React components ? Explain inline styles?</w:t>
      </w:r>
    </w:p>
    <w:p>
      <w:pPr>
        <w:keepNext/>
      </w:pPr>
      <w:r>
        <w:rPr>
          <w:b/>
        </w:rPr>
        <w:t xml:space="preserve">Answer: </w:t>
      </w:r>
      <w:r>
        <w:rPr>
          <w:sz w:val="22"/>
        </w:rPr>
        <w:t>Five common ways: plain CSS stylesheets, CSS Modules, inline styles, CSS-in-JS (styled-components, Emotion), and utility frameworks like Tailwind or Bootstrap. Inline styles use a JavaScript object on the style prop — they are scoped to the element but cannot use pseudo-classes or media queries.</w:t>
      </w:r>
    </w:p>
    <w:p>
      <w:pPr>
        <w:pStyle w:val="CodeBlock"/>
        <w:spacing w:before="60" w:after="160"/>
      </w:pPr>
      <w:r>
        <w:t>const style = { fontSize: 16, color: "tomato" };</w:t>
        <w:br/>
        <w:br/>
        <w:t>&lt;button style={style}&gt;Save&lt;/button&gt;</w:t>
      </w:r>
    </w:p>
    <w:p>
      <w:pPr>
        <w:keepNext/>
        <w:spacing w:before="200"/>
      </w:pPr>
      <w:r>
        <w:rPr>
          <w:b/>
          <w:sz w:val="23"/>
        </w:rPr>
        <w:t>Q96. What are the difference between React &amp; React Native?</w:t>
      </w:r>
    </w:p>
    <w:p>
      <w:pPr>
        <w:keepNext w:val="0"/>
      </w:pPr>
      <w:r>
        <w:rPr>
          <w:b/>
        </w:rPr>
        <w:t xml:space="preserve">Answer: </w:t>
      </w:r>
      <w:r>
        <w:rPr>
          <w:sz w:val="22"/>
        </w:rPr>
        <w:t>React renders web UIs into the browser DOM; React Native renders truly native iOS/Android views. They share the component model and JSX, but the render targets and native APIs differ.</w:t>
      </w:r>
    </w:p>
    <w:p>
      <w:pPr>
        <w:keepNext/>
        <w:spacing w:before="200"/>
      </w:pPr>
      <w:r>
        <w:rPr>
          <w:b/>
          <w:sz w:val="23"/>
        </w:rPr>
        <w:t>Q97. What is GraphQL?</w:t>
      </w:r>
    </w:p>
    <w:p>
      <w:pPr>
        <w:keepNext w:val="0"/>
      </w:pPr>
      <w:r>
        <w:rPr>
          <w:b/>
        </w:rPr>
        <w:t xml:space="preserve">Answer: </w:t>
      </w:r>
      <w:r>
        <w:rPr>
          <w:sz w:val="22"/>
        </w:rPr>
        <w:t>GraphQL is an API query language and runtime — the client requests exactly the fields it needs through a single endpoint, avoiding over- and under-fetching. React consumes GraphQL APIs through clients like Apollo or urql.</w:t>
      </w:r>
    </w:p>
    <w:p>
      <w:pPr>
        <w:keepNext/>
        <w:spacing w:before="200"/>
      </w:pPr>
      <w:r>
        <w:rPr>
          <w:b/>
          <w:sz w:val="23"/>
        </w:rPr>
        <w:t>Q98. What are the Top 3 ways to achieve state management? when to use what in React?</w:t>
      </w:r>
    </w:p>
    <w:p>
      <w:pPr>
        <w:keepNext w:val="0"/>
      </w:pPr>
      <w:r>
        <w:rPr>
          <w:b/>
        </w:rPr>
        <w:t xml:space="preserve">Answer: </w:t>
      </w:r>
      <w:r>
        <w:rPr>
          <w:sz w:val="22"/>
        </w:rPr>
        <w:t>Three common approaches: local state (useState/useReducer) for component-local data; Context for shared low-frequency values like theme or auth; and a dedicated library — Redux/Zustand for complex app-wide state, or React Query for server cache. Pick based on how widely the state is shared and how often it changes.</w:t>
      </w:r>
    </w:p>
    <w:p>
      <w:pPr>
        <w:keepNext/>
        <w:spacing w:before="200"/>
      </w:pPr>
      <w:r>
        <w:rPr>
          <w:b/>
          <w:sz w:val="23"/>
        </w:rPr>
        <w:t>Q99. How can you implement authentication in a React application?</w:t>
      </w:r>
    </w:p>
    <w:p>
      <w:pPr>
        <w:keepNext/>
      </w:pPr>
      <w:r>
        <w:rPr>
          <w:b/>
        </w:rPr>
        <w:t xml:space="preserve">Answer: </w:t>
      </w:r>
      <w:r>
        <w:rPr>
          <w:sz w:val="22"/>
        </w:rPr>
        <w:t>Typical flow: the user logs in, the backend returns a token, the client stores auth state and attaches the token to requests (via an interceptor or fetch wrapper). Protected routes check auth state, and 401 responses are handled globally by logging out.</w:t>
      </w:r>
    </w:p>
    <w:p>
      <w:pPr>
        <w:pStyle w:val="CodeBlock"/>
        <w:spacing w:before="60" w:after="160"/>
      </w:pPr>
      <w:r>
        <w:t>axios.interceptors.request.use(config =&gt; {</w:t>
        <w:br/>
        <w:t xml:space="preserve">  const token = getToken();</w:t>
        <w:br/>
        <w:t xml:space="preserve">  if (token) config.headers.Authorization = `Bearer ${token}`;</w:t>
        <w:br/>
        <w:t xml:space="preserve">  return config;</w:t>
        <w:br/>
        <w:t>});</w:t>
      </w:r>
    </w:p>
    <w:p>
      <w:pPr>
        <w:keepNext/>
        <w:spacing w:before="200"/>
      </w:pPr>
      <w:r>
        <w:rPr>
          <w:b/>
          <w:sz w:val="23"/>
        </w:rPr>
        <w:t>Q100. What is the use of React Profiler?</w:t>
      </w:r>
    </w:p>
    <w:p>
      <w:pPr>
        <w:keepNext/>
      </w:pPr>
      <w:r>
        <w:rPr>
          <w:b/>
        </w:rPr>
        <w:t xml:space="preserve">Answer: </w:t>
      </w:r>
      <w:r>
        <w:rPr>
          <w:sz w:val="22"/>
        </w:rPr>
        <w:t>React Profiler measures rendering performance — which components rendered, how long they took and why — via the DevTools Profiler tab or the &lt;Profiler&gt; API. Profile first, then fix wasted renders.</w:t>
      </w:r>
    </w:p>
    <w:p>
      <w:pPr>
        <w:pStyle w:val="CodeBlock"/>
        <w:spacing w:before="60" w:after="160"/>
      </w:pPr>
      <w:r>
        <w:t>&lt;Profiler id="App" onRender={onRenderCallback}&gt;</w:t>
        <w:br/>
        <w:t xml:space="preserve">  &lt;App /&gt;</w:t>
        <w:br/>
        <w:t>&lt;/Profiler&gt;</w:t>
      </w:r>
    </w:p>
    <w:p>
      <w:pPr>
        <w:keepNext/>
        <w:spacing w:before="200"/>
      </w:pPr>
      <w:r>
        <w:rPr>
          <w:b/>
          <w:sz w:val="23"/>
        </w:rPr>
        <w:t>Q101. What is the difference between Fetch &amp; Axios for API calls in React?</w:t>
      </w:r>
    </w:p>
    <w:p>
      <w:pPr>
        <w:keepNext w:val="0"/>
      </w:pPr>
      <w:r>
        <w:rPr>
          <w:b/>
        </w:rPr>
        <w:t xml:space="preserve">Answer: </w:t>
      </w:r>
      <w:r>
        <w:rPr>
          <w:sz w:val="22"/>
        </w:rPr>
        <w:t>fetch is the native browser API: zero dependencies, but you call res.json() yourself and it does not reject on HTTP errors (check res.ok). Axios is a library: automatic JSON, rejection on error statuses, interceptors for auth headers, and upload progress — at the cost of a dependency.</w:t>
      </w:r>
    </w:p>
    <w:p>
      <w:pPr>
        <w:keepNext/>
        <w:spacing w:before="200"/>
      </w:pPr>
      <w:r>
        <w:rPr>
          <w:b/>
          <w:sz w:val="23"/>
        </w:rPr>
        <w:t>Q102. What are the popular Testing Libraries for React?</w:t>
      </w:r>
    </w:p>
    <w:p>
      <w:pPr>
        <w:keepNext w:val="0"/>
      </w:pPr>
      <w:r>
        <w:rPr>
          <w:b/>
        </w:rPr>
        <w:t xml:space="preserve">Answer: </w:t>
      </w:r>
      <w:r>
        <w:rPr>
          <w:sz w:val="22"/>
        </w:rPr>
        <w:t>Jest or Vitest as the test runner, React Testing Library for component tests, Mock Service Worker (msw) for API mocking, and Cypress or Playwright for end-to-end tests.</w:t>
      </w:r>
    </w:p>
    <w:p>
      <w:pPr>
        <w:keepNext/>
        <w:spacing w:before="200"/>
      </w:pPr>
      <w:r>
        <w:rPr>
          <w:b/>
          <w:sz w:val="23"/>
        </w:rPr>
        <w:t>Q103. How can you Optimize Performance in React application?</w:t>
      </w:r>
    </w:p>
    <w:p>
      <w:pPr>
        <w:keepNext w:val="0"/>
      </w:pPr>
      <w:r>
        <w:rPr>
          <w:b/>
        </w:rPr>
        <w:t xml:space="preserve">Answer: </w:t>
      </w:r>
      <w:r>
        <w:rPr>
          <w:sz w:val="22"/>
        </w:rPr>
        <w:t>Profile first, then fix the biggest cost: React.memo plus useCallback/useMemo for wasted renders, stable keys on lists, list virtualization, route-level code splitting, debounced inputs, server-side pagination, and removing unnecessary effects or state.</w:t>
      </w:r>
    </w:p>
    <w:p>
      <w:pPr>
        <w:keepNext/>
        <w:spacing w:before="200"/>
      </w:pPr>
      <w:r>
        <w:rPr>
          <w:b/>
          <w:sz w:val="23"/>
        </w:rPr>
        <w:t>Q104. Explain Reactive Programming with example?</w:t>
      </w:r>
    </w:p>
    <w:p>
      <w:pPr>
        <w:keepNext/>
      </w:pPr>
      <w:r>
        <w:rPr>
          <w:b/>
        </w:rPr>
        <w:t xml:space="preserve">Answer: </w:t>
      </w:r>
      <w:r>
        <w:rPr>
          <w:sz w:val="22"/>
        </w:rPr>
        <w:t>Reactive programming means the UI reacts automatically when data changes instead of you updating the DOM manually. In React, changing state re-renders the component — the counter below is a reactive update.</w:t>
      </w:r>
    </w:p>
    <w:p>
      <w:pPr>
        <w:pStyle w:val="CodeBlock"/>
        <w:spacing w:before="60" w:after="160"/>
      </w:pPr>
      <w:r>
        <w:t>const [count, setCount] = useState(0);</w:t>
        <w:br/>
        <w:br/>
        <w:t>&lt;button onClick={() =&gt; setCount(count + 1)}&gt;</w:t>
        <w:br/>
        <w:t xml:space="preserve">  {count}</w:t>
        <w:br/>
        <w:t>&lt;/button&gt;</w:t>
      </w:r>
    </w:p>
    <w:p>
      <w:pPr>
        <w:keepNext/>
        <w:spacing w:before="200"/>
      </w:pPr>
      <w:r>
        <w:rPr>
          <w:b/>
          <w:sz w:val="23"/>
        </w:rPr>
        <w:t>Q105. In how many ways can we implement Reactive Programming in React?</w:t>
      </w:r>
    </w:p>
    <w:p>
      <w:pPr>
        <w:keepNext w:val="0"/>
      </w:pPr>
      <w:r>
        <w:rPr>
          <w:b/>
        </w:rPr>
        <w:t xml:space="preserve">Answer: </w:t>
      </w:r>
      <w:r>
        <w:rPr>
          <w:sz w:val="22"/>
        </w:rPr>
        <w:t>Primarily through React's own model: state and props changes plus Hooks (useState, useEffect, useReducer) and Context/store subscriptions drive automatic re-renders. For stream-heavy needs, libraries like RxJS can be integrated, but most apps rely on React's built-in reactive model.</w:t>
      </w:r>
    </w:p>
    <w:p>
      <w:pPr>
        <w:keepNext/>
        <w:spacing w:before="200"/>
      </w:pPr>
      <w:r>
        <w:rPr>
          <w:b/>
          <w:sz w:val="23"/>
        </w:rPr>
        <w:t>Q106. How to pass data from child component to parent component in React?</w:t>
      </w:r>
    </w:p>
    <w:p>
      <w:pPr>
        <w:keepNext/>
      </w:pPr>
      <w:r>
        <w:rPr>
          <w:b/>
        </w:rPr>
        <w:t xml:space="preserve">Answer: </w:t>
      </w:r>
      <w:r>
        <w:rPr>
          <w:sz w:val="22"/>
        </w:rPr>
        <w:t>The parent passes a callback function as a prop, and the child calls it with the data — data still conceptually flows top-down, the result flows back up.</w:t>
      </w:r>
    </w:p>
    <w:p>
      <w:pPr>
        <w:pStyle w:val="CodeBlock"/>
        <w:spacing w:before="60" w:after="160"/>
      </w:pPr>
      <w:r>
        <w:t>function Parent() {</w:t>
        <w:br/>
        <w:t xml:space="preserve">  const handleData = data =&gt; console.log(data);</w:t>
        <w:br/>
        <w:t xml:space="preserve">  return &lt;Child onSend={handleData} /&gt;;</w:t>
        <w:br/>
        <w:t>}</w:t>
        <w:br/>
        <w:br/>
        <w:t>function Child({ onSend }) {</w:t>
        <w:br/>
        <w:t xml:space="preserve">  return &lt;button onClick={() =&gt; onSend("Hello parent")}&gt;Send&lt;/button&gt;;</w:t>
        <w:br/>
        <w:t>}</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8"/>
      </w:rPr>
      <w:t>React JS Interview Questions &amp; Answers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val="clear" w:fill="F2F2F2"/>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