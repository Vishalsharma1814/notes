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React JS Interview Questions &amp; Answers</w:t>
      </w:r>
    </w:p>
    <w:p/>
    <w:p>
      <w:pPr>
        <w:jc w:val="center"/>
      </w:pPr>
      <w:r>
        <w:rPr>
          <w:i/>
          <w:color w:val="5A5A5A"/>
          <w:sz w:val="24"/>
        </w:rPr>
        <w:t>Concise interview preparation notes</w:t>
      </w:r>
    </w:p>
    <w:p/>
    <w:p>
      <w:r>
        <w:rPr>
          <w:i/>
          <w:color w:val="505050"/>
          <w:sz w:val="20"/>
        </w:rPr>
        <w:t>Note: Questions that mention older React Router/class lifecycle terms are answered as asked, with modern-context clarifications where useful.</w:t>
      </w:r>
    </w:p>
    <w:p/>
    <w:p>
      <w:pPr>
        <w:pStyle w:val="Heading1"/>
      </w:pPr>
      <w:r>
        <w:t>React Basics-1</w:t>
      </w:r>
    </w:p>
    <w:p>
      <w:r>
        <w:rPr>
          <w:b/>
          <w:sz w:val="23"/>
        </w:rPr>
        <w:t>Q1. what us React? What is the Role of React in software development?</w:t>
      </w:r>
    </w:p>
    <w:p>
      <w:r>
        <w:rPr>
          <w:b/>
        </w:rPr>
        <w:t xml:space="preserve">Answer: </w:t>
      </w:r>
      <w:r>
        <w:rPr>
          <w:sz w:val="22"/>
        </w:rPr>
        <w:t>React is an open-source JavaScript library used for building user interfaces. Its main role is to simplify the development of complex, dynamic UI applications by using reusable components. In a typical application, React handles the frontend/UI layer, while backend services and databases handle business logic and data persistence.</w:t>
      </w:r>
    </w:p>
    <w:p>
      <w:pPr>
        <w:spacing w:after="40"/>
      </w:pPr>
    </w:p>
    <w:p>
      <w:r>
        <w:rPr>
          <w:b/>
          <w:sz w:val="23"/>
        </w:rPr>
        <w:t>Q2. what are the key Features of React?</w:t>
      </w:r>
    </w:p>
    <w:p>
      <w:r>
        <w:rPr>
          <w:b/>
        </w:rPr>
        <w:t xml:space="preserve">Answer: </w:t>
      </w:r>
      <w:r>
        <w:rPr>
          <w:sz w:val="22"/>
        </w:rPr>
        <w:t>these major features: 1. Virtual DOM 2. Component-based architecture 3.</w:t>
      </w:r>
    </w:p>
    <w:p>
      <w:pPr>
        <w:spacing w:after="40"/>
      </w:pPr>
    </w:p>
    <w:p>
      <w:r>
        <w:rPr>
          <w:b/>
          <w:sz w:val="23"/>
        </w:rPr>
        <w:t>Q3. what is DOM? What is the difference between HTML &amp; DOM?</w:t>
      </w:r>
    </w:p>
    <w:p>
      <w:r>
        <w:rPr>
          <w:b/>
        </w:rPr>
        <w:t xml:space="preserve">Answer: </w:t>
      </w:r>
      <w:r>
        <w:rPr>
          <w:sz w:val="22"/>
        </w:rPr>
        <w:t>Key differences: Function vs class syntax Hooks/state APIs vs this.state in classes Functional components use Hooks for lifecycle-like behavior; classes use lifecycle methods Functional components generally have less boilerplate Class components use this for props, state and methods Modern React generally favors functional components.</w:t>
      </w:r>
    </w:p>
    <w:p>
      <w:pPr>
        <w:spacing w:after="40"/>
      </w:pPr>
    </w:p>
    <w:p>
      <w:r>
        <w:rPr>
          <w:b/>
          <w:sz w:val="23"/>
        </w:rPr>
        <w:t>Q4. What is virtual DOM ? Difference between DOM &amp; Virtual DOM?</w:t>
      </w:r>
    </w:p>
    <w:p>
      <w:r>
        <w:rPr>
          <w:b/>
        </w:rPr>
        <w:t xml:space="preserve">Answer: </w:t>
      </w:r>
      <w:r>
        <w:rPr>
          <w:sz w:val="22"/>
        </w:rPr>
        <w:t>Key differences: Function vs class syntax Hooks/state APIs vs this.state in classes Functional components use Hooks for lifecycle-like behavior; classes use lifecycle methods Functional components generally have less boilerplate Class components use this for props, state and methods Modern React generally favors functional components.</w:t>
      </w:r>
    </w:p>
    <w:p>
      <w:pPr>
        <w:spacing w:after="40"/>
      </w:pPr>
    </w:p>
    <w:p>
      <w:r>
        <w:rPr>
          <w:b/>
          <w:sz w:val="23"/>
        </w:rPr>
        <w:t>Q5. What are React Components? What are the main elements of it?</w:t>
      </w:r>
    </w:p>
    <w:p>
      <w:r>
        <w:rPr>
          <w:b/>
        </w:rPr>
        <w:t xml:space="preserve">Answer: </w:t>
      </w:r>
      <w:r>
        <w:rPr>
          <w:sz w:val="22"/>
        </w:rPr>
        <w:t>A component is a reusable building block of a React UI. A page can be divided into smaller components such as Header, Menu, ProductList and Footer. Components can be composed together to create larger interfaces.</w:t>
      </w:r>
    </w:p>
    <w:p>
      <w:pPr>
        <w:spacing w:after="40"/>
      </w:pPr>
    </w:p>
    <w:p>
      <w:r>
        <w:rPr>
          <w:b/>
          <w:sz w:val="23"/>
        </w:rPr>
        <w:t>Q6. What is SPA (Single Page Application)?</w:t>
      </w:r>
    </w:p>
    <w:p>
      <w:r>
        <w:rPr>
          <w:b/>
        </w:rPr>
        <w:t xml:space="preserve">Answer: </w:t>
      </w:r>
      <w:r>
        <w:rPr>
          <w:sz w:val="22"/>
        </w:rPr>
        <w:t>An SPA is a web application where the browser initially loads a single HTML document and subsequent navigation or UI changes happen dynamically without a full page reload. React is commonly used to build SPAs.</w:t>
      </w:r>
    </w:p>
    <w:p>
      <w:pPr>
        <w:spacing w:after="40"/>
      </w:pPr>
    </w:p>
    <w:p>
      <w:r>
        <w:rPr>
          <w:b/>
          <w:sz w:val="23"/>
        </w:rPr>
        <w:t>Q7. What are the 5 advantages of React?</w:t>
      </w:r>
    </w:p>
    <w:p>
      <w:r>
        <w:rPr>
          <w:b/>
        </w:rPr>
        <w:t xml:space="preserve">Answer: </w:t>
      </w:r>
      <w:r>
        <w:rPr>
          <w:sz w:val="22"/>
        </w:rPr>
        <w:t>Reusable component-based architecture Easy creation of SPAs Lightweight UI library Efficient UI updates Large community and ecosystem Easy integration with other libraries Good support for testing and tooling.</w:t>
      </w:r>
    </w:p>
    <w:p>
      <w:pPr>
        <w:spacing w:after="40"/>
      </w:pPr>
    </w:p>
    <w:p>
      <w:r>
        <w:rPr>
          <w:b/>
          <w:sz w:val="23"/>
        </w:rPr>
        <w:t>Q8. What are the disadvantages of React?</w:t>
      </w:r>
    </w:p>
    <w:p>
      <w:r>
        <w:rPr>
          <w:b/>
        </w:rPr>
        <w:t xml:space="preserve">Answer: </w:t>
      </w:r>
      <w:r>
        <w:rPr>
          <w:sz w:val="22"/>
        </w:rPr>
        <w:t>React is not always the best choice for a very small, mostly static website because adding React, its tooling and dependencies can introduce unnecessary complexity. React applications can also require additional libraries for concerns that a full framework may provide out of the box.</w:t>
      </w:r>
    </w:p>
    <w:p>
      <w:pPr>
        <w:spacing w:after="40"/>
      </w:pPr>
    </w:p>
    <w:p>
      <w:r>
        <w:rPr>
          <w:b/>
          <w:sz w:val="23"/>
        </w:rPr>
        <w:t>Q9. What is the role of JSX in React?</w:t>
      </w:r>
    </w:p>
    <w:p>
      <w:r>
        <w:rPr>
          <w:b/>
        </w:rPr>
        <w:t xml:space="preserve">Answer: </w:t>
      </w:r>
      <w:r>
        <w:rPr>
          <w:sz w:val="22"/>
        </w:rPr>
        <w:t>In the React Router version discussed by the transcript, Switch renders the first matching Route. This is especially useful when multiple routes could match the same URL. In React Router v6+, Switch was replaced by Routes.</w:t>
      </w:r>
    </w:p>
    <w:p>
      <w:pPr>
        <w:spacing w:after="40"/>
      </w:pPr>
    </w:p>
    <w:p>
      <w:r>
        <w:rPr>
          <w:b/>
          <w:sz w:val="23"/>
        </w:rPr>
        <w:t>Q10. what is the difference between Declarative &amp; Imperative Syntax?</w:t>
      </w:r>
    </w:p>
    <w:p>
      <w:r>
        <w:rPr>
          <w:b/>
        </w:rPr>
        <w:t xml:space="preserve">Answer: </w:t>
      </w:r>
      <w:r>
        <w:rPr>
          <w:sz w:val="22"/>
        </w:rPr>
        <w:t>Declarative code describes what the desired UI should look like, while imperative code describes the step-by-step instructions for producing it. JSX is largely declarative: you describe the desired UI and React handles the DOM operations needed to achieve it.</w:t>
      </w:r>
    </w:p>
    <w:p>
      <w:pPr>
        <w:spacing w:after="40"/>
      </w:pPr>
    </w:p>
    <w:p>
      <w:pPr>
        <w:pStyle w:val="Heading1"/>
      </w:pPr>
      <w:r>
        <w:t>React Basics-2</w:t>
      </w:r>
    </w:p>
    <w:p>
      <w:r>
        <w:rPr>
          <w:b/>
          <w:sz w:val="23"/>
        </w:rPr>
        <w:t>Q11. What is Arrow Function Expression in JSX?</w:t>
      </w:r>
    </w:p>
    <w:p>
      <w:r>
        <w:rPr>
          <w:b/>
        </w:rPr>
        <w:t xml:space="preserve">Answer: </w:t>
      </w:r>
      <w:r>
        <w:rPr>
          <w:sz w:val="22"/>
        </w:rPr>
        <w:t>An arrow function is a concise way to define a function. React functional components are commonly written using arrow functions. A function expression assigns the function itself to a variable; it does not execute the function immediately.</w:t>
      </w:r>
    </w:p>
    <w:p>
      <w:r>
        <w:rPr>
          <w:b/>
          <w:i/>
        </w:rPr>
        <w:t>Code snippet:</w:t>
      </w:r>
    </w:p>
    <w:p>
      <w:pPr>
        <w:pStyle w:val="CodeBlockCustom"/>
        <w:spacing w:before="40" w:after="160"/>
      </w:pPr>
      <w:r>
        <w:t>const Welcome = (props) =&gt; {</w:t>
        <w:br/>
        <w:t xml:space="preserve">  return &lt;h1&gt;Hello {props.name}&lt;/h1&gt;;</w:t>
        <w:br/>
        <w:t>};</w:t>
      </w:r>
    </w:p>
    <w:p>
      <w:pPr>
        <w:spacing w:after="40"/>
      </w:pPr>
    </w:p>
    <w:p>
      <w:r>
        <w:rPr>
          <w:b/>
          <w:sz w:val="23"/>
        </w:rPr>
        <w:t>Q12. How to Setup React first project?</w:t>
      </w:r>
    </w:p>
    <w:p>
      <w:r>
        <w:rPr>
          <w:b/>
        </w:rPr>
        <w:t xml:space="preserve">Answer: </w:t>
      </w:r>
      <w:r>
        <w:rPr>
          <w:sz w:val="22"/>
        </w:rPr>
        <w:t>Use modern tooling like Vite or Create React App to scaffold the project, then run install and start commands. In modern React, the app is mounted with `createRoot()` in the entry file. Keep components as functional components with Hooks.</w:t>
      </w:r>
    </w:p>
    <w:p>
      <w:r>
        <w:rPr>
          <w:b/>
          <w:i/>
        </w:rPr>
        <w:t>Code snippet:</w:t>
      </w:r>
    </w:p>
    <w:p>
      <w:pPr>
        <w:pStyle w:val="CodeBlockCustom"/>
        <w:spacing w:before="40" w:after="160"/>
      </w:pPr>
      <w:r>
        <w:t>npm create vite@latest my-app -- --template react</w:t>
        <w:br/>
        <w:t>cd my-app</w:t>
        <w:br/>
        <w:t>npm install</w:t>
        <w:br/>
        <w:t>npm run dev</w:t>
      </w:r>
    </w:p>
    <w:p>
      <w:pPr>
        <w:spacing w:after="40"/>
      </w:pPr>
    </w:p>
    <w:p>
      <w:r>
        <w:rPr>
          <w:b/>
          <w:sz w:val="23"/>
        </w:rPr>
        <w:t>Q13. What are the Main files in React project?</w:t>
      </w:r>
    </w:p>
    <w:p>
      <w:r>
        <w:rPr>
          <w:b/>
        </w:rPr>
        <w:t xml:space="preserve">Answer: </w:t>
      </w:r>
      <w:r>
        <w:rPr>
          <w:sz w:val="22"/>
        </w:rPr>
        <w:t>functional components and class components. Functional components are the modern/default approach, while class components are still important for understanding existing React code and lifecycle APIs.</w:t>
      </w:r>
    </w:p>
    <w:p>
      <w:pPr>
        <w:spacing w:after="40"/>
      </w:pPr>
    </w:p>
    <w:p>
      <w:r>
        <w:rPr>
          <w:b/>
          <w:sz w:val="23"/>
        </w:rPr>
        <w:t>Q14. How React app Load &amp; display the components in browser?</w:t>
      </w:r>
    </w:p>
    <w:p>
      <w:r>
        <w:rPr>
          <w:b/>
        </w:rPr>
        <w:t xml:space="preserve">Answer: </w:t>
      </w:r>
      <w:r>
        <w:rPr>
          <w:sz w:val="22"/>
        </w:rPr>
        <w:t>In the transcript's traditional React project flow: 1. The browser loads index.html. 2.</w:t>
      </w:r>
    </w:p>
    <w:p>
      <w:pPr>
        <w:spacing w:after="40"/>
      </w:pPr>
    </w:p>
    <w:p>
      <w:r>
        <w:rPr>
          <w:b/>
          <w:sz w:val="23"/>
        </w:rPr>
        <w:t>Q15. What is the difference between React &amp; Angular?</w:t>
      </w:r>
    </w:p>
    <w:p>
      <w:r>
        <w:rPr>
          <w:b/>
        </w:rPr>
        <w:t xml:space="preserve">Answer: </w:t>
      </w:r>
      <w:r>
        <w:rPr>
          <w:sz w:val="22"/>
        </w:rPr>
        <w:t>React is primarily used for web UI. React Native is used to build native mobile applications. React renders to the web DOM, while React Native maps components to native platform views.</w:t>
      </w:r>
    </w:p>
    <w:p>
      <w:pPr>
        <w:spacing w:after="40"/>
      </w:pPr>
    </w:p>
    <w:p>
      <w:r>
        <w:rPr>
          <w:b/>
          <w:sz w:val="23"/>
        </w:rPr>
        <w:t>Q16. What are the other 5 JS frameworks other than React?</w:t>
      </w:r>
    </w:p>
    <w:p>
      <w:r>
        <w:rPr>
          <w:b/>
        </w:rPr>
        <w:t xml:space="preserve">Answer: </w:t>
      </w:r>
      <w:r>
        <w:rPr>
          <w:sz w:val="22"/>
        </w:rPr>
        <w:t>Popular JavaScript frameworks/libraries besides React include Angular, Vue, Svelte, Next.js, and Nuxt.js. Angular and Vue are common in enterprise apps, while Next.js is a React framework for full-stack rendering. The right choice depends on team skill and project needs.</w:t>
      </w:r>
    </w:p>
    <w:p>
      <w:pPr>
        <w:spacing w:after="40"/>
      </w:pPr>
    </w:p>
    <w:p>
      <w:r>
        <w:rPr>
          <w:b/>
          <w:sz w:val="23"/>
        </w:rPr>
        <w:t>Q17. Whether React is Framework or Library? what is the difference?</w:t>
      </w:r>
    </w:p>
    <w:p>
      <w:r>
        <w:rPr>
          <w:b/>
        </w:rPr>
        <w:t xml:space="preserve">Answer: </w:t>
      </w:r>
      <w:r>
        <w:rPr>
          <w:sz w:val="22"/>
        </w:rPr>
        <w:t>React as a JavaScript library and Angular as a more complete framework. React generally gives developers more freedom to choose supporting libraries, while Angular provides more built-in solutions. Both support component-based UI development and can be used for SPAs.</w:t>
      </w:r>
    </w:p>
    <w:p>
      <w:pPr>
        <w:spacing w:after="40"/>
      </w:pPr>
    </w:p>
    <w:p>
      <w:r>
        <w:rPr>
          <w:b/>
          <w:sz w:val="23"/>
        </w:rPr>
        <w:t>Q18. How React provide Reusability &amp; Composition?</w:t>
      </w:r>
    </w:p>
    <w:p>
      <w:r>
        <w:rPr>
          <w:b/>
        </w:rPr>
        <w:t xml:space="preserve">Answer: </w:t>
      </w:r>
      <w:r>
        <w:rPr>
          <w:sz w:val="22"/>
        </w:rPr>
        <w:t>Reusability means a component can be used in multiple places. Composition means larger components can be built by combining smaller components. This keeps responsibilities isolated and reduces the impact of changes.</w:t>
      </w:r>
    </w:p>
    <w:p>
      <w:pPr>
        <w:spacing w:after="40"/>
      </w:pPr>
    </w:p>
    <w:p>
      <w:r>
        <w:rPr>
          <w:b/>
          <w:sz w:val="23"/>
        </w:rPr>
        <w:t>Q19. What are State, Stateless, Stateful and state management teams?</w:t>
      </w:r>
    </w:p>
    <w:p>
      <w:r>
        <w:rPr>
          <w:b/>
        </w:rPr>
        <w:t xml:space="preserve">Answer: </w:t>
      </w:r>
      <w:r>
        <w:rPr>
          <w:sz w:val="22"/>
        </w:rPr>
        <w:t>State is data that can change and trigger re-renders. Stateless components do not manage local changing state, while stateful components do. State management means organizing where state lives and how updates flow across the app.</w:t>
      </w:r>
    </w:p>
    <w:p>
      <w:pPr>
        <w:spacing w:after="40"/>
      </w:pPr>
    </w:p>
    <w:p>
      <w:r>
        <w:rPr>
          <w:b/>
          <w:sz w:val="23"/>
        </w:rPr>
        <w:t>Q20. What are Props in JSX?</w:t>
      </w:r>
    </w:p>
    <w:p>
      <w:r>
        <w:rPr>
          <w:b/>
        </w:rPr>
        <w:t xml:space="preserve">Answer: </w:t>
      </w:r>
      <w:r>
        <w:rPr>
          <w:sz w:val="22"/>
        </w:rPr>
        <w:t>Props, short for properties, are inputs passed from a parent component to a child component. Props are normally treated as read-only by the receiving component.</w:t>
      </w:r>
    </w:p>
    <w:p>
      <w:r>
        <w:rPr>
          <w:b/>
          <w:i/>
        </w:rPr>
        <w:t>Code snippet:</w:t>
      </w:r>
    </w:p>
    <w:p>
      <w:pPr>
        <w:pStyle w:val="CodeBlockCustom"/>
        <w:spacing w:before="40" w:after="160"/>
      </w:pPr>
      <w:r>
        <w:t>function User({ name }) {</w:t>
        <w:br/>
        <w:t xml:space="preserve">  return &lt;p&gt;{name}&lt;/p&gt;;</w:t>
        <w:br/>
        <w:t>}</w:t>
        <w:br/>
        <w:br/>
        <w:t>&lt;User name="Vishal" /&gt;</w:t>
      </w:r>
    </w:p>
    <w:p>
      <w:pPr>
        <w:spacing w:after="40"/>
      </w:pPr>
    </w:p>
    <w:p>
      <w:pPr>
        <w:pStyle w:val="Heading1"/>
      </w:pPr>
      <w:r>
        <w:t>React Basics-3</w:t>
      </w:r>
    </w:p>
    <w:p>
      <w:r>
        <w:rPr>
          <w:b/>
          <w:sz w:val="23"/>
        </w:rPr>
        <w:t>Q21. What is NPM? What is the role of node_module folder?</w:t>
      </w:r>
    </w:p>
    <w:p>
      <w:r>
        <w:rPr>
          <w:b/>
        </w:rPr>
        <w:t xml:space="preserve">Answer: </w:t>
      </w:r>
      <w:r>
        <w:rPr>
          <w:sz w:val="22"/>
        </w:rPr>
        <w:t>node_modules contains the packages installed for the project and their dependencies. Developers normally do not edit this folder manually. It is usually excluded from source control and recreated from package metadata.</w:t>
      </w:r>
    </w:p>
    <w:p>
      <w:pPr>
        <w:spacing w:after="40"/>
      </w:pPr>
    </w:p>
    <w:p>
      <w:r>
        <w:rPr>
          <w:b/>
          <w:sz w:val="23"/>
        </w:rPr>
        <w:t>Q22. What is the role of public folder in React?</w:t>
      </w:r>
    </w:p>
    <w:p>
      <w:r>
        <w:rPr>
          <w:b/>
        </w:rPr>
        <w:t xml:space="preserve">Answer: </w:t>
      </w:r>
      <w:r>
        <w:rPr>
          <w:sz w:val="22"/>
        </w:rPr>
        <w:t>In the project structure described in the transcript, the public folder contains static assets that are served directly, such as the HTML entry file, images and other public resources.</w:t>
      </w:r>
    </w:p>
    <w:p>
      <w:pPr>
        <w:spacing w:after="40"/>
      </w:pPr>
    </w:p>
    <w:p>
      <w:r>
        <w:rPr>
          <w:b/>
          <w:sz w:val="23"/>
        </w:rPr>
        <w:t>Q23. What is the role of src folder in React?</w:t>
      </w:r>
    </w:p>
    <w:p>
      <w:r>
        <w:rPr>
          <w:b/>
        </w:rPr>
        <w:t xml:space="preserve">Answer: </w:t>
      </w:r>
      <w:r>
        <w:rPr>
          <w:sz w:val="22"/>
        </w:rPr>
        <w:t>In the React Router version discussed by the transcript, Switch renders the first matching Route. This is especially useful when multiple routes could match the same URL. In React Router v6+, Switch was replaced by Routes.</w:t>
      </w:r>
    </w:p>
    <w:p>
      <w:pPr>
        <w:spacing w:after="40"/>
      </w:pPr>
    </w:p>
    <w:p>
      <w:r>
        <w:rPr>
          <w:b/>
          <w:sz w:val="23"/>
        </w:rPr>
        <w:t>Q24. What is the role of index.html page in React?</w:t>
      </w:r>
    </w:p>
    <w:p>
      <w:r>
        <w:rPr>
          <w:b/>
        </w:rPr>
        <w:t xml:space="preserve">Answer: </w:t>
      </w:r>
      <w:r>
        <w:rPr>
          <w:sz w:val="22"/>
        </w:rPr>
        <w:t>In the traditional Create React App structure discussed in the transcript, index.html is the HTML entry document. It contains the root DOM element into which React renders the application.</w:t>
      </w:r>
    </w:p>
    <w:p>
      <w:pPr>
        <w:spacing w:after="40"/>
      </w:pPr>
    </w:p>
    <w:p>
      <w:r>
        <w:rPr>
          <w:b/>
          <w:sz w:val="23"/>
        </w:rPr>
        <w:t>Q25. What is the role of index.js file &amp; ReactDOM in React?</w:t>
      </w:r>
    </w:p>
    <w:p>
      <w:r>
        <w:rPr>
          <w:b/>
        </w:rPr>
        <w:t xml:space="preserve">Answer: </w:t>
      </w:r>
      <w:r>
        <w:rPr>
          <w:sz w:val="22"/>
        </w:rPr>
        <w:t>The entry JavaScript file bootstraps the React application. It obtains the root DOM element and asks React to render the root component into it.</w:t>
      </w:r>
    </w:p>
    <w:p>
      <w:pPr>
        <w:spacing w:after="40"/>
      </w:pPr>
    </w:p>
    <w:p>
      <w:r>
        <w:rPr>
          <w:b/>
          <w:sz w:val="23"/>
        </w:rPr>
        <w:t>Q26. What is the role of App.js file in React?</w:t>
      </w:r>
    </w:p>
    <w:p>
      <w:r>
        <w:rPr>
          <w:b/>
        </w:rPr>
        <w:t xml:space="preserve">Answer: </w:t>
      </w:r>
      <w:r>
        <w:rPr>
          <w:sz w:val="22"/>
        </w:rPr>
        <w:t>In the React Router version discussed by the transcript, Switch renders the first matching Route. This is especially useful when multiple routes could match the same URL. In React Router v6+, Switch was replaced by Routes.</w:t>
      </w:r>
    </w:p>
    <w:p>
      <w:pPr>
        <w:spacing w:after="40"/>
      </w:pPr>
    </w:p>
    <w:p>
      <w:r>
        <w:rPr>
          <w:b/>
          <w:sz w:val="23"/>
        </w:rPr>
        <w:t>Q27. What is the role of function &amp; return inside App.js?</w:t>
      </w:r>
    </w:p>
    <w:p>
      <w:r>
        <w:rPr>
          <w:b/>
        </w:rPr>
        <w:t xml:space="preserve">Answer: </w:t>
      </w:r>
      <w:r>
        <w:rPr>
          <w:sz w:val="22"/>
        </w:rPr>
        <w:t>The function contains the component's logic and returns the React elements that describe the UI. React uses the returned element tree during rendering.</w:t>
      </w:r>
    </w:p>
    <w:p>
      <w:pPr>
        <w:spacing w:after="40"/>
      </w:pPr>
    </w:p>
    <w:p>
      <w:r>
        <w:rPr>
          <w:b/>
          <w:sz w:val="23"/>
        </w:rPr>
        <w:t>Q28. Can we have function without a return inside App.js?</w:t>
      </w:r>
    </w:p>
    <w:p>
      <w:r>
        <w:rPr>
          <w:b/>
        </w:rPr>
        <w:t xml:space="preserve">Answer: </w:t>
      </w:r>
      <w:r>
        <w:rPr>
          <w:sz w:val="22"/>
        </w:rPr>
        <w:t>Yes. A function can perform logic or side effects and return nothing. However, a component intended to render UI normally returns React elements.</w:t>
      </w:r>
    </w:p>
    <w:p>
      <w:pPr>
        <w:spacing w:after="40"/>
      </w:pPr>
    </w:p>
    <w:p>
      <w:r>
        <w:rPr>
          <w:b/>
          <w:sz w:val="23"/>
        </w:rPr>
        <w:t>Q29. What is the role of export default inside App.js?</w:t>
      </w:r>
    </w:p>
    <w:p>
      <w:r>
        <w:rPr>
          <w:b/>
        </w:rPr>
        <w:t xml:space="preserve">Answer: </w:t>
      </w:r>
      <w:r>
        <w:rPr>
          <w:sz w:val="22"/>
        </w:rPr>
        <w:t>In the traditional Create React App structure discussed in the transcript, index.html is the HTML entry document. It contains the root DOM element into which React renders the application.</w:t>
      </w:r>
    </w:p>
    <w:p>
      <w:pPr>
        <w:spacing w:after="40"/>
      </w:pPr>
    </w:p>
    <w:p>
      <w:r>
        <w:rPr>
          <w:b/>
          <w:sz w:val="23"/>
        </w:rPr>
        <w:t>Q30. Does the file name &amp; component name must be same in React?</w:t>
      </w:r>
    </w:p>
    <w:p>
      <w:r>
        <w:rPr>
          <w:b/>
        </w:rPr>
        <w:t xml:space="preserve">Answer: </w:t>
      </w:r>
      <w:r>
        <w:rPr>
          <w:sz w:val="22"/>
        </w:rPr>
        <w:t>No. They can be different. However, keeping component and file names consistent is a common convention because it makes a codebase easier to understand and navigate.</w:t>
      </w:r>
    </w:p>
    <w:p>
      <w:pPr>
        <w:spacing w:after="40"/>
      </w:pPr>
    </w:p>
    <w:p>
      <w:pPr>
        <w:pStyle w:val="Heading1"/>
      </w:pPr>
      <w:r>
        <w:t>React -4 JSX -</w:t>
      </w:r>
    </w:p>
    <w:p>
      <w:r>
        <w:rPr>
          <w:b/>
          <w:sz w:val="23"/>
        </w:rPr>
        <w:t>Q31. What is the role of JSX in React?</w:t>
      </w:r>
    </w:p>
    <w:p>
      <w:r>
        <w:rPr>
          <w:b/>
        </w:rPr>
        <w:t xml:space="preserve">Answer: </w:t>
      </w:r>
      <w:r>
        <w:rPr>
          <w:sz w:val="22"/>
        </w:rPr>
        <w:t>JSX makes UI code more readable and lets you mix JavaScript expressions directly inside markup-like syntax. It is compiled to JavaScript before running in the browser, so there is no runtime JSX cost by itself. It improves developer productivity for component-based UI.</w:t>
      </w:r>
    </w:p>
    <w:p>
      <w:pPr>
        <w:spacing w:after="40"/>
      </w:pPr>
    </w:p>
    <w:p>
      <w:r>
        <w:rPr>
          <w:b/>
          <w:sz w:val="23"/>
        </w:rPr>
        <w:t>Q32. What are the 5 Advantages of JSX?</w:t>
      </w:r>
    </w:p>
    <w:p>
      <w:r>
        <w:rPr>
          <w:b/>
        </w:rPr>
        <w:t xml:space="preserve">Answer: </w:t>
      </w:r>
      <w:r>
        <w:rPr>
          <w:sz w:val="22"/>
        </w:rPr>
        <w:t>readability/writability, earlier error feedback, support for JavaScript expressions, and easier UI development. JSX lets developers express UI structure close to the JavaScript logic that drives it.</w:t>
      </w:r>
    </w:p>
    <w:p>
      <w:pPr>
        <w:spacing w:after="40"/>
      </w:pPr>
    </w:p>
    <w:p>
      <w:r>
        <w:rPr>
          <w:b/>
          <w:sz w:val="23"/>
        </w:rPr>
        <w:t>Q33. What is Babel?</w:t>
      </w:r>
    </w:p>
    <w:p>
      <w:r>
        <w:rPr>
          <w:b/>
        </w:rPr>
        <w:t xml:space="preserve">Answer: </w:t>
      </w:r>
      <w:r>
        <w:rPr>
          <w:sz w:val="22"/>
        </w:rPr>
        <w:t>JSX stands for JavaScript XML. It is a syntax extension that lets developers describe UI using HTML-like syntax inside JavaScript. JSX is transformed into JavaScript before the browser executes it.</w:t>
      </w:r>
    </w:p>
    <w:p>
      <w:pPr>
        <w:spacing w:after="40"/>
      </w:pPr>
    </w:p>
    <w:p>
      <w:r>
        <w:rPr>
          <w:b/>
          <w:sz w:val="23"/>
        </w:rPr>
        <w:t>Q34. What is the role of Fragment in JSX?</w:t>
      </w:r>
    </w:p>
    <w:p>
      <w:r>
        <w:rPr>
          <w:b/>
        </w:rPr>
        <w:t xml:space="preserve">Answer: </w:t>
      </w:r>
      <w:r>
        <w:rPr>
          <w:sz w:val="22"/>
        </w:rPr>
        <w:t>The spread syntax can pass multiple object properties as props. It is useful when you already have an object whose keys correspond to the props expected by a component.</w:t>
      </w:r>
    </w:p>
    <w:p>
      <w:r>
        <w:rPr>
          <w:b/>
          <w:i/>
        </w:rPr>
        <w:t>Code snippet:</w:t>
      </w:r>
    </w:p>
    <w:p>
      <w:pPr>
        <w:pStyle w:val="CodeBlockCustom"/>
        <w:spacing w:before="40" w:after="160"/>
      </w:pPr>
      <w:r>
        <w:t>const user = { name: "Vishal", age: 28 };</w:t>
        <w:br/>
        <w:br/>
        <w:t>&lt;User {...user} /&gt;</w:t>
      </w:r>
    </w:p>
    <w:p>
      <w:pPr>
        <w:spacing w:after="40"/>
      </w:pPr>
    </w:p>
    <w:p>
      <w:r>
        <w:rPr>
          <w:b/>
          <w:sz w:val="23"/>
        </w:rPr>
        <w:t>Q35. What is Spread Operator in JSX?</w:t>
      </w:r>
    </w:p>
    <w:p>
      <w:r>
        <w:rPr>
          <w:b/>
        </w:rPr>
        <w:t xml:space="preserve">Answer: </w:t>
      </w:r>
      <w:r>
        <w:rPr>
          <w:sz w:val="22"/>
        </w:rPr>
        <w:t>The spread syntax can pass multiple object properties as props. It is useful when you already have an object whose keys correspond to the props expected by a component.</w:t>
      </w:r>
    </w:p>
    <w:p>
      <w:r>
        <w:rPr>
          <w:b/>
          <w:i/>
        </w:rPr>
        <w:t>Code snippet:</w:t>
      </w:r>
    </w:p>
    <w:p>
      <w:pPr>
        <w:pStyle w:val="CodeBlockCustom"/>
        <w:spacing w:before="40" w:after="160"/>
      </w:pPr>
      <w:r>
        <w:t>const user = { name: "Vishal", age: 28 };</w:t>
        <w:br/>
        <w:br/>
        <w:t>&lt;User {...user} /&gt;</w:t>
      </w:r>
    </w:p>
    <w:p>
      <w:pPr>
        <w:spacing w:after="40"/>
      </w:pPr>
    </w:p>
    <w:p>
      <w:r>
        <w:rPr>
          <w:b/>
          <w:sz w:val="23"/>
        </w:rPr>
        <w:t>Q36. What are the types of Conditional Rendering in JSX?</w:t>
      </w:r>
    </w:p>
    <w:p>
      <w:r>
        <w:rPr>
          <w:b/>
        </w:rPr>
        <w:t xml:space="preserve">Answer: </w:t>
      </w:r>
      <w:r>
        <w:rPr>
          <w:sz w:val="22"/>
        </w:rPr>
        <w:t>Common patterns include: if/else outside JSX ternary operator logical AND (&amp;&amp;) returning early from a component The choice depends on how complex the condition is.</w:t>
      </w:r>
    </w:p>
    <w:p>
      <w:r>
        <w:rPr>
          <w:b/>
          <w:i/>
        </w:rPr>
        <w:t>Code snippet:</w:t>
      </w:r>
    </w:p>
    <w:p>
      <w:pPr>
        <w:pStyle w:val="CodeBlockCustom"/>
        <w:spacing w:before="40" w:after="160"/>
      </w:pPr>
      <w:r>
        <w:t>{isLoggedIn ? &lt;Dashboard /&gt; : &lt;Login /&gt;}</w:t>
        <w:br/>
        <w:br/>
        <w:t>{isAdmin &amp;&amp; &lt;AdminPanel /&gt;}</w:t>
      </w:r>
    </w:p>
    <w:p>
      <w:pPr>
        <w:spacing w:after="40"/>
      </w:pPr>
    </w:p>
    <w:p>
      <w:r>
        <w:rPr>
          <w:b/>
          <w:sz w:val="23"/>
        </w:rPr>
        <w:t>Q37. How do you iterate over a list in JSX? What is map() method?</w:t>
      </w:r>
    </w:p>
    <w:p>
      <w:r>
        <w:rPr>
          <w:b/>
        </w:rPr>
        <w:t xml:space="preserve">Answer: </w:t>
      </w:r>
      <w:r>
        <w:rPr>
          <w:sz w:val="22"/>
        </w:rPr>
        <w:t>The common approach is Array.map(), which transforms each item into a React element. A stable key should be supplied when rendering a collection.</w:t>
      </w:r>
    </w:p>
    <w:p>
      <w:r>
        <w:rPr>
          <w:b/>
          <w:i/>
        </w:rPr>
        <w:t>Code snippet:</w:t>
      </w:r>
    </w:p>
    <w:p>
      <w:pPr>
        <w:pStyle w:val="CodeBlockCustom"/>
        <w:spacing w:before="40" w:after="160"/>
      </w:pPr>
      <w:r>
        <w:t>const users = [{ id: 1, name: "A" }, { id: 2, name: "B" }];</w:t>
        <w:br/>
        <w:br/>
        <w:t>return (</w:t>
        <w:br/>
        <w:t xml:space="preserve">  &lt;ul&gt;</w:t>
        <w:br/>
        <w:t xml:space="preserve">    {users.map(user =&gt; (</w:t>
        <w:br/>
        <w:t xml:space="preserve">      &lt;li key={user.id}&gt;{user.name}&lt;/li&gt;</w:t>
        <w:br/>
        <w:t xml:space="preserve">    ))}</w:t>
        <w:br/>
        <w:t xml:space="preserve">  &lt;/ul&gt;</w:t>
        <w:br/>
        <w:t>);</w:t>
      </w:r>
    </w:p>
    <w:p>
      <w:pPr>
        <w:spacing w:after="40"/>
      </w:pPr>
    </w:p>
    <w:p>
      <w:r>
        <w:rPr>
          <w:b/>
          <w:sz w:val="23"/>
        </w:rPr>
        <w:t>Q38. Can a browser read a JSX file?</w:t>
      </w:r>
    </w:p>
    <w:p>
      <w:r>
        <w:rPr>
          <w:b/>
        </w:rPr>
        <w:t xml:space="preserve">Answer: </w:t>
      </w:r>
      <w:r>
        <w:rPr>
          <w:sz w:val="22"/>
        </w:rPr>
        <w:t>No. Browsers do not execute JSX syntax directly. The JSX is transformed into JavaScript during the build/transformation process, after which the browser executes the resulting JavaScript.</w:t>
      </w:r>
    </w:p>
    <w:p>
      <w:pPr>
        <w:spacing w:after="40"/>
      </w:pPr>
    </w:p>
    <w:p>
      <w:r>
        <w:rPr>
          <w:b/>
          <w:sz w:val="23"/>
        </w:rPr>
        <w:t>Q39. What is Transpiler? What is the difference between Compiler &amp; Transpiler?</w:t>
      </w:r>
    </w:p>
    <w:p>
      <w:r>
        <w:rPr>
          <w:b/>
        </w:rPr>
        <w:t xml:space="preserve">Answer: </w:t>
      </w:r>
      <w:r>
        <w:rPr>
          <w:sz w:val="22"/>
        </w:rPr>
        <w:t>React is primarily used for web UI. React Native is used to build native mobile applications. React renders to the web DOM, while React Native maps components to native platform views.</w:t>
      </w:r>
    </w:p>
    <w:p>
      <w:pPr>
        <w:spacing w:after="40"/>
      </w:pPr>
    </w:p>
    <w:p>
      <w:r>
        <w:rPr>
          <w:b/>
          <w:sz w:val="23"/>
        </w:rPr>
        <w:t>Q40. Is it possible to use JSX without React?</w:t>
      </w:r>
    </w:p>
    <w:p>
      <w:r>
        <w:rPr>
          <w:b/>
        </w:rPr>
        <w:t xml:space="preserve">Answer: </w:t>
      </w:r>
      <w:r>
        <w:rPr>
          <w:sz w:val="22"/>
        </w:rPr>
        <w:t>Yes, JSX can technically be used without React if a suitable transformation/runtime is configured. The JSX transform does not inherently require React, although React is the library associated with the JSX examples in this transcript.</w:t>
      </w:r>
    </w:p>
    <w:p>
      <w:pPr>
        <w:spacing w:after="40"/>
      </w:pPr>
    </w:p>
    <w:p>
      <w:pPr>
        <w:pStyle w:val="Heading1"/>
      </w:pPr>
      <w:r>
        <w:t>React- 5 Components-Functional/Class</w:t>
      </w:r>
    </w:p>
    <w:p>
      <w:r>
        <w:rPr>
          <w:b/>
          <w:sz w:val="23"/>
        </w:rPr>
        <w:t>Q41. What are React Components ? what are the main elements of it?</w:t>
      </w:r>
    </w:p>
    <w:p>
      <w:r>
        <w:rPr>
          <w:b/>
        </w:rPr>
        <w:t xml:space="preserve">Answer: </w:t>
      </w:r>
      <w:r>
        <w:rPr>
          <w:sz w:val="22"/>
        </w:rPr>
        <w:t>A component is a reusable building block of a React UI. A page can be divided into smaller components such as Header, Menu, ProductList and Footer. Components can be composed together to create larger interfaces.</w:t>
      </w:r>
    </w:p>
    <w:p>
      <w:pPr>
        <w:spacing w:after="40"/>
      </w:pPr>
    </w:p>
    <w:p>
      <w:r>
        <w:rPr>
          <w:b/>
          <w:sz w:val="23"/>
        </w:rPr>
        <w:t>Q42. What are the Types of React Components? What are Functional Components?</w:t>
      </w:r>
    </w:p>
    <w:p>
      <w:r>
        <w:rPr>
          <w:b/>
        </w:rPr>
        <w:t xml:space="preserve">Answer: </w:t>
      </w:r>
      <w:r>
        <w:rPr>
          <w:sz w:val="22"/>
        </w:rPr>
        <w:t>functional components and class components. Functional components are the modern/default approach, while class components are still important for understanding existing React code and lifecycle APIs.</w:t>
      </w:r>
    </w:p>
    <w:p>
      <w:pPr>
        <w:spacing w:after="40"/>
      </w:pPr>
    </w:p>
    <w:p>
      <w:r>
        <w:rPr>
          <w:b/>
          <w:sz w:val="23"/>
        </w:rPr>
        <w:t>Q43. How do you pass data between functional components in React?</w:t>
      </w:r>
    </w:p>
    <w:p>
      <w:r>
        <w:rPr>
          <w:b/>
        </w:rPr>
        <w:t xml:space="preserve">Answer: </w:t>
      </w:r>
      <w:r>
        <w:rPr>
          <w:sz w:val="22"/>
        </w:rPr>
        <w:t>The same parent-to-child data flow applies: pass values as props and access them through this.props in the child.</w:t>
      </w:r>
    </w:p>
    <w:p>
      <w:r>
        <w:rPr>
          <w:b/>
          <w:i/>
        </w:rPr>
        <w:t>Code snippet:</w:t>
      </w:r>
    </w:p>
    <w:p>
      <w:pPr>
        <w:pStyle w:val="CodeBlockCustom"/>
        <w:spacing w:before="40" w:after="160"/>
      </w:pPr>
      <w:r>
        <w:t>class Parent extends React.Component {</w:t>
        <w:br/>
        <w:t xml:space="preserve">  render() {</w:t>
        <w:br/>
        <w:t xml:space="preserve">    return &lt;Child name="Vishal" /&gt;;</w:t>
        <w:br/>
        <w:t xml:space="preserve">  }</w:t>
        <w:br/>
        <w:t>}</w:t>
        <w:br/>
        <w:br/>
        <w:t>class Child extends React.Component {</w:t>
        <w:br/>
        <w:t xml:space="preserve">  render() {</w:t>
        <w:br/>
        <w:t xml:space="preserve">    return &lt;p&gt;{this.props.name}&lt;/p&gt;;</w:t>
        <w:br/>
        <w:t xml:space="preserve">  }</w:t>
        <w:br/>
        <w:t>}</w:t>
      </w:r>
    </w:p>
    <w:p>
      <w:pPr>
        <w:spacing w:after="40"/>
      </w:pPr>
    </w:p>
    <w:p>
      <w:r>
        <w:rPr>
          <w:b/>
          <w:sz w:val="23"/>
        </w:rPr>
        <w:t>Q44. What is Prop Drilling in React?</w:t>
      </w:r>
    </w:p>
    <w:p>
      <w:r>
        <w:rPr>
          <w:b/>
        </w:rPr>
        <w:t xml:space="preserve">Answer: </w:t>
      </w:r>
      <w:r>
        <w:rPr>
          <w:sz w:val="22"/>
        </w:rPr>
        <w:t>Prop drilling is passing data through intermediate components that do not need the data themselves, simply so a deeper child can receive it.</w:t>
      </w:r>
    </w:p>
    <w:p>
      <w:pPr>
        <w:spacing w:after="40"/>
      </w:pPr>
    </w:p>
    <w:p>
      <w:r>
        <w:rPr>
          <w:b/>
          <w:sz w:val="23"/>
        </w:rPr>
        <w:t>Q45. Why to Avoid Prop Drilling? In how many ways avoid Prop Drilling?</w:t>
      </w:r>
    </w:p>
    <w:p>
      <w:r>
        <w:rPr>
          <w:b/>
        </w:rPr>
        <w:t xml:space="preserve">Answer: </w:t>
      </w:r>
      <w:r>
        <w:rPr>
          <w:sz w:val="22"/>
        </w:rPr>
        <w:t>Excessive prop drilling can make components tightly coupled, increase boilerplate, and make refactoring harder. Alternatives include component composition, Context, or an appropriate state-management solution.</w:t>
      </w:r>
    </w:p>
    <w:p>
      <w:pPr>
        <w:spacing w:after="40"/>
      </w:pPr>
    </w:p>
    <w:p>
      <w:r>
        <w:rPr>
          <w:b/>
          <w:sz w:val="23"/>
        </w:rPr>
        <w:t>Q46. What are class components in React?</w:t>
      </w:r>
    </w:p>
    <w:p>
      <w:r>
        <w:rPr>
          <w:b/>
        </w:rPr>
        <w:t xml:space="preserve">Answer: </w:t>
      </w:r>
      <w:r>
        <w:rPr>
          <w:sz w:val="22"/>
        </w:rPr>
        <w:t>A class component is a JavaScript class that extends React.Component and implements a render() method that returns the UI.</w:t>
      </w:r>
    </w:p>
    <w:p>
      <w:pPr>
        <w:spacing w:after="40"/>
      </w:pPr>
    </w:p>
    <w:p>
      <w:r>
        <w:rPr>
          <w:b/>
          <w:sz w:val="23"/>
        </w:rPr>
        <w:t>Q47. How to pass data between class components in React?</w:t>
      </w:r>
    </w:p>
    <w:p>
      <w:r>
        <w:rPr>
          <w:b/>
        </w:rPr>
        <w:t xml:space="preserve">Answer: </w:t>
      </w:r>
      <w:r>
        <w:rPr>
          <w:sz w:val="22"/>
        </w:rPr>
        <w:t>The same parent-to-child data flow applies: pass values as props and access them through this.props in the child.</w:t>
      </w:r>
    </w:p>
    <w:p>
      <w:r>
        <w:rPr>
          <w:b/>
          <w:i/>
        </w:rPr>
        <w:t>Code snippet:</w:t>
      </w:r>
    </w:p>
    <w:p>
      <w:pPr>
        <w:pStyle w:val="CodeBlockCustom"/>
        <w:spacing w:before="40" w:after="160"/>
      </w:pPr>
      <w:r>
        <w:t>class Parent extends React.Component {</w:t>
        <w:br/>
        <w:t xml:space="preserve">  render() {</w:t>
        <w:br/>
        <w:t xml:space="preserve">    return &lt;Child name="Vishal" /&gt;;</w:t>
        <w:br/>
        <w:t xml:space="preserve">  }</w:t>
        <w:br/>
        <w:t>}</w:t>
        <w:br/>
        <w:br/>
        <w:t>class Child extends React.Component {</w:t>
        <w:br/>
        <w:t xml:space="preserve">  render() {</w:t>
        <w:br/>
        <w:t xml:space="preserve">    return &lt;p&gt;{this.props.name}&lt;/p&gt;;</w:t>
        <w:br/>
        <w:t xml:space="preserve">  }</w:t>
        <w:br/>
        <w:t>}</w:t>
      </w:r>
    </w:p>
    <w:p>
      <w:pPr>
        <w:spacing w:after="40"/>
      </w:pPr>
    </w:p>
    <w:p>
      <w:r>
        <w:rPr>
          <w:b/>
          <w:sz w:val="23"/>
        </w:rPr>
        <w:t>Q48. What is the role of this keyword in class components?</w:t>
      </w:r>
    </w:p>
    <w:p>
      <w:r>
        <w:rPr>
          <w:b/>
        </w:rPr>
        <w:t xml:space="preserve">Answer: </w:t>
      </w:r>
      <w:r>
        <w:rPr>
          <w:sz w:val="22"/>
        </w:rPr>
        <w:t>this.props contains the props passed to a class component by its parent.</w:t>
      </w:r>
    </w:p>
    <w:p>
      <w:pPr>
        <w:spacing w:after="40"/>
      </w:pPr>
    </w:p>
    <w:p>
      <w:r>
        <w:rPr>
          <w:b/>
          <w:sz w:val="23"/>
        </w:rPr>
        <w:t>Q49. What are the 5 differences btw Functional components &amp; class components?</w:t>
      </w:r>
    </w:p>
    <w:p>
      <w:r>
        <w:rPr>
          <w:b/>
        </w:rPr>
        <w:t xml:space="preserve">Answer: </w:t>
      </w:r>
      <w:r>
        <w:rPr>
          <w:sz w:val="22"/>
        </w:rPr>
        <w:t>Key differences: Function vs class syntax Hooks/state APIs vs this.state in classes Functional components use Hooks for lifecycle-like behavior; classes use lifecycle methods Functional components generally have less boilerplate Class components use this for props, state and methods Modern React generally favors functional components.</w:t>
      </w:r>
    </w:p>
    <w:p>
      <w:pPr>
        <w:spacing w:after="40"/>
      </w:pPr>
    </w:p>
    <w:p>
      <w:pPr>
        <w:pStyle w:val="Heading1"/>
      </w:pPr>
      <w:r>
        <w:t>React- 6 Routing</w:t>
      </w:r>
    </w:p>
    <w:p>
      <w:r>
        <w:rPr>
          <w:b/>
          <w:sz w:val="23"/>
        </w:rPr>
        <w:t>Q50. What is Routing and Router in React?</w:t>
      </w:r>
    </w:p>
    <w:p>
      <w:r>
        <w:rPr>
          <w:b/>
        </w:rPr>
        <w:t xml:space="preserve">Answer: </w:t>
      </w:r>
      <w:r>
        <w:rPr>
          <w:sz w:val="22"/>
        </w:rPr>
        <w:t>Routing is the mechanism for displaying different UI components based on the URL without requiring a full page reload. It allows SPA applications to support multiple logical pages/routes.</w:t>
      </w:r>
    </w:p>
    <w:p>
      <w:pPr>
        <w:spacing w:after="40"/>
      </w:pPr>
    </w:p>
    <w:p>
      <w:r>
        <w:rPr>
          <w:b/>
          <w:sz w:val="23"/>
        </w:rPr>
        <w:t>Q51. How to implement Routing in React?</w:t>
      </w:r>
    </w:p>
    <w:p>
      <w:r>
        <w:rPr>
          <w:b/>
        </w:rPr>
        <w:t xml:space="preserve">Answer: </w:t>
      </w:r>
      <w:r>
        <w:rPr>
          <w:sz w:val="22"/>
        </w:rPr>
        <w:t>At a high level: 1. Install/configure the routing library. 2.</w:t>
      </w:r>
    </w:p>
    <w:p>
      <w:pPr>
        <w:spacing w:after="40"/>
      </w:pPr>
    </w:p>
    <w:p>
      <w:r>
        <w:rPr>
          <w:b/>
          <w:sz w:val="23"/>
        </w:rPr>
        <w:t>Q52. What are the roles of \&lt;Routes&gt; &amp; \&lt;Route&gt; component in React Routing?</w:t>
      </w:r>
    </w:p>
    <w:p>
      <w:r>
        <w:rPr>
          <w:b/>
        </w:rPr>
        <w:t xml:space="preserve">Answer: </w:t>
      </w:r>
      <w:r>
        <w:rPr>
          <w:sz w:val="22"/>
        </w:rPr>
        <w:t>In the React Router version discussed by the transcript, Switch renders the first matching Route. This is especially useful when multiple routes could match the same URL. In React Router v6+, Switch was replaced by Routes.</w:t>
      </w:r>
    </w:p>
    <w:p>
      <w:pPr>
        <w:spacing w:after="40"/>
      </w:pPr>
    </w:p>
    <w:p>
      <w:r>
        <w:rPr>
          <w:b/>
          <w:sz w:val="23"/>
        </w:rPr>
        <w:t>Q53. What are Route Parameters in React Routing?</w:t>
      </w:r>
    </w:p>
    <w:p>
      <w:r>
        <w:rPr>
          <w:b/>
        </w:rPr>
        <w:t xml:space="preserve">Answer: </w:t>
      </w:r>
      <w:r>
        <w:rPr>
          <w:sz w:val="22"/>
        </w:rPr>
        <w:t>A route parameter is dynamic data embedded in the URL path, such as /users/42. The matched component can read the parameter and use it to load the corresponding data.</w:t>
      </w:r>
    </w:p>
    <w:p>
      <w:r>
        <w:rPr>
          <w:b/>
          <w:i/>
        </w:rPr>
        <w:t>Code snippet:</w:t>
      </w:r>
    </w:p>
    <w:p>
      <w:pPr>
        <w:pStyle w:val="CodeBlockCustom"/>
        <w:spacing w:before="40" w:after="160"/>
      </w:pPr>
      <w:r>
        <w:t>&lt;Route path="/users/:id" element={&lt;User /&gt;} /&gt;</w:t>
      </w:r>
    </w:p>
    <w:p>
      <w:pPr>
        <w:spacing w:after="40"/>
      </w:pPr>
    </w:p>
    <w:p>
      <w:r>
        <w:rPr>
          <w:b/>
          <w:sz w:val="23"/>
        </w:rPr>
        <w:t>Q54. What is the role of Switch Component in React Routing?</w:t>
      </w:r>
    </w:p>
    <w:p>
      <w:r>
        <w:rPr>
          <w:b/>
        </w:rPr>
        <w:t xml:space="preserve">Answer: </w:t>
      </w:r>
      <w:r>
        <w:rPr>
          <w:sz w:val="22"/>
        </w:rPr>
        <w:t>In the React Router version discussed by the transcript, Switch renders the first matching Route. This is especially useful when multiple routes could match the same URL. In React Router v6+, Switch was replaced by Routes.</w:t>
      </w:r>
    </w:p>
    <w:p>
      <w:pPr>
        <w:spacing w:after="40"/>
      </w:pPr>
    </w:p>
    <w:p>
      <w:r>
        <w:rPr>
          <w:b/>
          <w:sz w:val="23"/>
        </w:rPr>
        <w:t>Q55. What is the role of exact prop in React Routing?</w:t>
      </w:r>
    </w:p>
    <w:p>
      <w:r>
        <w:rPr>
          <w:b/>
        </w:rPr>
        <w:t xml:space="preserve">Answer: </w:t>
      </w:r>
      <w:r>
        <w:rPr>
          <w:sz w:val="22"/>
        </w:rPr>
        <w:t>In React Router v5, exact was used to make a route match only the exact path rather than also matching paths that extend it. React Router v6 changed the matching model and does not use the exact prop.</w:t>
      </w:r>
    </w:p>
    <w:p>
      <w:pPr>
        <w:spacing w:after="40"/>
      </w:pPr>
    </w:p>
    <w:p>
      <w:pPr>
        <w:pStyle w:val="Heading1"/>
      </w:pPr>
      <w:r>
        <w:t>React- 7 Hooks -useState/useEffect</w:t>
      </w:r>
    </w:p>
    <w:p>
      <w:r>
        <w:rPr>
          <w:b/>
          <w:sz w:val="23"/>
        </w:rPr>
        <w:t>Q56. What are React Hooks? What are the Top React Hooks?</w:t>
      </w:r>
    </w:p>
    <w:p>
      <w:r>
        <w:rPr>
          <w:b/>
        </w:rPr>
        <w:t xml:space="preserve">Answer: </w:t>
      </w:r>
      <w:r>
        <w:rPr>
          <w:sz w:val="22"/>
        </w:rPr>
        <w:t>Hooks are functions provided by React that let functional components use React features such as state, effects and context. Hooks follow rules such as being called at the top level of a component or custom Hook.</w:t>
      </w:r>
    </w:p>
    <w:p>
      <w:pPr>
        <w:spacing w:after="40"/>
      </w:pPr>
    </w:p>
    <w:p>
      <w:r>
        <w:rPr>
          <w:b/>
          <w:sz w:val="23"/>
        </w:rPr>
        <w:t>Q57. What are State, Stateless, Stateful and State Management terms?</w:t>
      </w:r>
    </w:p>
    <w:p>
      <w:r>
        <w:rPr>
          <w:b/>
        </w:rPr>
        <w:t xml:space="preserve">Answer: </w:t>
      </w:r>
      <w:r>
        <w:rPr>
          <w:sz w:val="22"/>
        </w:rPr>
        <w:t>State is mutable component data. A stateful component owns and updates state, while a stateless component mainly renders from props. State management is the strategy used to store and update state across local and shared parts of an app.</w:t>
      </w:r>
    </w:p>
    <w:p>
      <w:pPr>
        <w:spacing w:after="40"/>
      </w:pPr>
    </w:p>
    <w:p>
      <w:r>
        <w:rPr>
          <w:b/>
          <w:sz w:val="23"/>
        </w:rPr>
        <w:t>Q58. What is the role of useState() hook and how it works?</w:t>
      </w:r>
    </w:p>
    <w:p>
      <w:r>
        <w:rPr>
          <w:b/>
        </w:rPr>
        <w:t xml:space="preserve">Answer: </w:t>
      </w:r>
      <w:r>
        <w:rPr>
          <w:sz w:val="22"/>
        </w:rPr>
        <w:t>useState is a Hook for adding state to a functional component. It returns the current state value and a setter function.</w:t>
      </w:r>
    </w:p>
    <w:p>
      <w:r>
        <w:rPr>
          <w:b/>
          <w:i/>
        </w:rPr>
        <w:t>Code snippet:</w:t>
      </w:r>
    </w:p>
    <w:p>
      <w:pPr>
        <w:pStyle w:val="CodeBlockCustom"/>
        <w:spacing w:before="40" w:after="160"/>
      </w:pPr>
      <w:r>
        <w:t>const [count, setCount] = useState(0);</w:t>
        <w:br/>
        <w:br/>
        <w:t>function increment() {</w:t>
        <w:br/>
        <w:t xml:space="preserve">  setCount(count + 1);</w:t>
        <w:br/>
        <w:t>}</w:t>
      </w:r>
    </w:p>
    <w:p>
      <w:pPr>
        <w:spacing w:after="40"/>
      </w:pPr>
    </w:p>
    <w:p>
      <w:r>
        <w:rPr>
          <w:b/>
          <w:sz w:val="23"/>
        </w:rPr>
        <w:t>Q59. What is the role of useEffect(). How it works &amp; what is its use?</w:t>
      </w:r>
    </w:p>
    <w:p>
      <w:r>
        <w:rPr>
          <w:b/>
        </w:rPr>
        <w:t xml:space="preserve">Answer: </w:t>
      </w:r>
      <w:r>
        <w:rPr>
          <w:sz w:val="22"/>
        </w:rPr>
        <w:t>The entry JavaScript file bootstraps the React application. It obtains the root DOM element and asks React to render the root component into it.</w:t>
      </w:r>
    </w:p>
    <w:p>
      <w:r>
        <w:rPr>
          <w:b/>
          <w:i/>
        </w:rPr>
        <w:t>Code snippet:</w:t>
      </w:r>
    </w:p>
    <w:p>
      <w:pPr>
        <w:pStyle w:val="CodeBlockCustom"/>
        <w:spacing w:before="40" w:after="160"/>
      </w:pPr>
      <w:r>
        <w:t>import { createRoot } from "react-dom/client";</w:t>
        <w:br/>
        <w:t>import App from "./App";</w:t>
        <w:br/>
        <w:br/>
        <w:t>const root = createRoot(document.getElementById("root"));</w:t>
        <w:br/>
        <w:t>root.render(&lt;App /&gt;);</w:t>
      </w:r>
    </w:p>
    <w:p>
      <w:pPr>
        <w:spacing w:after="40"/>
      </w:pPr>
    </w:p>
    <w:p>
      <w:r>
        <w:rPr>
          <w:b/>
          <w:sz w:val="23"/>
        </w:rPr>
        <w:t>Q60. What is Dependency Array in useEffect() hook?</w:t>
      </w:r>
    </w:p>
    <w:p>
      <w:r>
        <w:rPr>
          <w:b/>
        </w:rPr>
        <w:t xml:space="preserve">Answer: </w:t>
      </w:r>
      <w:r>
        <w:rPr>
          <w:sz w:val="22"/>
        </w:rPr>
        <w:t>The dependency array tells React which reactive values the effect depends on. When a listed dependency changes, React re-runs the effect.</w:t>
      </w:r>
    </w:p>
    <w:p>
      <w:r>
        <w:rPr>
          <w:b/>
          <w:i/>
        </w:rPr>
        <w:t>Code snippet:</w:t>
      </w:r>
    </w:p>
    <w:p>
      <w:pPr>
        <w:pStyle w:val="CodeBlockCustom"/>
        <w:spacing w:before="40" w:after="160"/>
      </w:pPr>
      <w:r>
        <w:t>useEffect(() =&gt; {</w:t>
        <w:br/>
        <w:t xml:space="preserve">  fetchUser(userId);</w:t>
        <w:br/>
        <w:t>}, [userId]);</w:t>
      </w:r>
    </w:p>
    <w:p>
      <w:pPr>
        <w:spacing w:after="40"/>
      </w:pPr>
    </w:p>
    <w:p>
      <w:r>
        <w:rPr>
          <w:b/>
          <w:sz w:val="23"/>
        </w:rPr>
        <w:t>Q61. What is the meaning of the empty array[] in the useEffect()?</w:t>
      </w:r>
    </w:p>
    <w:p>
      <w:r>
        <w:rPr>
          <w:b/>
        </w:rPr>
        <w:t xml:space="preserve">Answer: </w:t>
      </w:r>
      <w:r>
        <w:rPr>
          <w:sz w:val="22"/>
        </w:rPr>
        <w:t>The dependency array tells React which reactive values the effect depends on. When a listed dependency changes, React re-runs the effect.</w:t>
      </w:r>
    </w:p>
    <w:p>
      <w:r>
        <w:rPr>
          <w:b/>
          <w:i/>
        </w:rPr>
        <w:t>Code snippet:</w:t>
      </w:r>
    </w:p>
    <w:p>
      <w:pPr>
        <w:pStyle w:val="CodeBlockCustom"/>
        <w:spacing w:before="40" w:after="160"/>
      </w:pPr>
      <w:r>
        <w:t>useEffect(() =&gt; {</w:t>
        <w:br/>
        <w:t xml:space="preserve">  fetchUser(userId);</w:t>
        <w:br/>
        <w:t>}, [userId]);</w:t>
      </w:r>
    </w:p>
    <w:p>
      <w:pPr>
        <w:spacing w:after="40"/>
      </w:pPr>
    </w:p>
    <w:p>
      <w:pPr>
        <w:pStyle w:val="Heading1"/>
      </w:pPr>
      <w:r>
        <w:t>React- 8 Hooks -useContext/useReducer</w:t>
      </w:r>
    </w:p>
    <w:p>
      <w:r>
        <w:rPr>
          <w:b/>
          <w:sz w:val="23"/>
        </w:rPr>
        <w:t>Q62. What is the role of useContaxt() hook?</w:t>
      </w:r>
    </w:p>
    <w:p>
      <w:r>
        <w:rPr>
          <w:b/>
        </w:rPr>
        <w:t xml:space="preserve">Answer: </w:t>
      </w:r>
      <w:r>
        <w:rPr>
          <w:sz w:val="22"/>
        </w:rPr>
        <w:t>In the traditional Create React App structure discussed in the transcript, index.html is the HTML entry document. It contains the root DOM element into which React renders the application.</w:t>
      </w:r>
    </w:p>
    <w:p>
      <w:pPr>
        <w:spacing w:after="40"/>
      </w:pPr>
    </w:p>
    <w:p>
      <w:r>
        <w:rPr>
          <w:b/>
          <w:sz w:val="23"/>
        </w:rPr>
        <w:t>Q63. What is createContext() method? what are Provider &amp; Consumer Properties?</w:t>
      </w:r>
    </w:p>
    <w:p>
      <w:r>
        <w:t>Answer: createContext() creates a Context object used to share data across a component tree without manual prop passing. Provider supplies the shared value, and Consumer (or useContext in modern React) reads that value in child components. Today, functional components usually use useContext instead of the older Consumer render-prop style.</w:t>
      </w:r>
    </w:p>
    <w:p>
      <w:pPr>
        <w:spacing w:after="40"/>
      </w:pPr>
    </w:p>
    <w:p>
      <w:r>
        <w:rPr>
          <w:b/>
          <w:sz w:val="23"/>
        </w:rPr>
        <w:t>Q64. When to use useContext hook instead of props in real application? \*\*\\*\*\</w:t>
      </w:r>
    </w:p>
    <w:p>
      <w:r>
        <w:rPr>
          <w:b/>
        </w:rPr>
        <w:t xml:space="preserve">Answer: </w:t>
      </w:r>
      <w:r>
        <w:rPr>
          <w:sz w:val="22"/>
        </w:rPr>
        <w:t>Use `useContext` when multiple nested components need the same shared value, such as theme, auth, or locale. It helps avoid prop drilling through intermediate components. For very frequent or complex global updates, a dedicated state library may be better.</w:t>
      </w:r>
    </w:p>
    <w:p>
      <w:r>
        <w:rPr>
          <w:b/>
          <w:i/>
        </w:rPr>
        <w:t>Code snippet:</w:t>
      </w:r>
    </w:p>
    <w:p>
      <w:pPr>
        <w:pStyle w:val="CodeBlockCustom"/>
        <w:spacing w:before="40" w:after="160"/>
      </w:pPr>
      <w:r>
        <w:t>const theme = useContext(ThemeContext);</w:t>
      </w:r>
    </w:p>
    <w:p>
      <w:pPr>
        <w:spacing w:after="40"/>
      </w:pPr>
    </w:p>
    <w:p>
      <w:r>
        <w:rPr>
          <w:b/>
          <w:sz w:val="23"/>
        </w:rPr>
        <w:t>Q65. what are the similarities between useState() &amp; useReducer() hook?</w:t>
      </w:r>
    </w:p>
    <w:p>
      <w:r>
        <w:rPr>
          <w:b/>
        </w:rPr>
        <w:t xml:space="preserve">Answer: </w:t>
      </w:r>
      <w:r>
        <w:rPr>
          <w:sz w:val="22"/>
        </w:rPr>
        <w:t>Both `useState` and `useReducer` store local component state and trigger re-renders on updates. Both are Hooks and should be called at the top level. Use either based on state complexity.</w:t>
      </w:r>
    </w:p>
    <w:p>
      <w:pPr>
        <w:spacing w:after="40"/>
      </w:pPr>
    </w:p>
    <w:p>
      <w:r>
        <w:rPr>
          <w:b/>
          <w:sz w:val="23"/>
        </w:rPr>
        <w:t>Q66. what is useReducer() hook? When to use useState() &amp; when useReducer()?</w:t>
      </w:r>
    </w:p>
    <w:p>
      <w:r>
        <w:rPr>
          <w:b/>
        </w:rPr>
        <w:t xml:space="preserve">Answer: </w:t>
      </w:r>
      <w:r>
        <w:rPr>
          <w:sz w:val="22"/>
        </w:rPr>
        <w:t>`useReducer` is a Hook for managing complex state transitions using actions and a reducer function. Prefer `useState` for simple independent values, and `useReducer` when updates depend on previous state rules or multiple related fields. It also makes logic more predictable in larger components.</w:t>
      </w:r>
    </w:p>
    <w:p>
      <w:r>
        <w:rPr>
          <w:b/>
          <w:i/>
        </w:rPr>
        <w:t>Code snippet:</w:t>
      </w:r>
    </w:p>
    <w:p>
      <w:pPr>
        <w:pStyle w:val="CodeBlockCustom"/>
        <w:spacing w:before="40" w:after="160"/>
      </w:pPr>
      <w:r>
        <w:t>const [state, dispatch] = useReducer(reducer, initialState);</w:t>
      </w:r>
    </w:p>
    <w:p>
      <w:pPr>
        <w:spacing w:after="40"/>
      </w:pPr>
    </w:p>
    <w:p>
      <w:r>
        <w:rPr>
          <w:b/>
          <w:sz w:val="23"/>
        </w:rPr>
        <w:t>Q67. What are the differences between useState() &amp; useReducer() hook?</w:t>
      </w:r>
    </w:p>
    <w:p>
      <w:r>
        <w:rPr>
          <w:b/>
        </w:rPr>
        <w:t xml:space="preserve">Answer: </w:t>
      </w:r>
      <w:r>
        <w:rPr>
          <w:sz w:val="22"/>
        </w:rPr>
        <w:t>`useState` is simpler and best for small state pieces. `useReducer` centralizes update logic in one reducer and is better for complex transitions. `useReducer` also makes action-based updates easier to test and maintain.</w:t>
      </w:r>
    </w:p>
    <w:p>
      <w:pPr>
        <w:spacing w:after="40"/>
      </w:pPr>
    </w:p>
    <w:p>
      <w:r>
        <w:rPr>
          <w:b/>
          <w:sz w:val="23"/>
        </w:rPr>
        <w:t>Q68. What are dispatch &amp; reducer function in useReducer hook?</w:t>
      </w:r>
    </w:p>
    <w:p>
      <w:r>
        <w:rPr>
          <w:b/>
        </w:rPr>
        <w:t xml:space="preserve">Answer: </w:t>
      </w:r>
      <w:r>
        <w:rPr>
          <w:sz w:val="22"/>
        </w:rPr>
        <w:t>The reducer is a pure function that receives current state and an action, then returns the next state. `dispatch` sends actions to that reducer. This creates predictable state updates based on action types.</w:t>
      </w:r>
    </w:p>
    <w:p>
      <w:r>
        <w:rPr>
          <w:b/>
          <w:i/>
        </w:rPr>
        <w:t>Code snippet:</w:t>
      </w:r>
    </w:p>
    <w:p>
      <w:pPr>
        <w:pStyle w:val="CodeBlockCustom"/>
        <w:spacing w:before="40" w:after="160"/>
      </w:pPr>
      <w:r>
        <w:t>function reducer(state, action) {</w:t>
        <w:br/>
        <w:t xml:space="preserve">  switch (action.type) {</w:t>
        <w:br/>
        <w:t xml:space="preserve">    case 'inc': return { count: state.count + 1 };</w:t>
        <w:br/>
        <w:t xml:space="preserve">    default: return state;</w:t>
        <w:br/>
        <w:t xml:space="preserve">  }</w:t>
        <w:br/>
        <w:t>}</w:t>
        <w:br/>
        <w:t>const [state, dispatch] = useReducer(reducer, { count: 0 });</w:t>
      </w:r>
    </w:p>
    <w:p>
      <w:pPr>
        <w:spacing w:after="40"/>
      </w:pPr>
    </w:p>
    <w:p>
      <w:r>
        <w:rPr>
          <w:b/>
          <w:sz w:val="23"/>
        </w:rPr>
        <w:t>Q69. What is the purpose of passing initial state as an object in useReducer? \*\*\</w:t>
      </w:r>
    </w:p>
    <w:p>
      <w:r>
        <w:rPr>
          <w:b/>
        </w:rPr>
        <w:t xml:space="preserve">Answer: </w:t>
      </w:r>
      <w:r>
        <w:rPr>
          <w:sz w:val="22"/>
        </w:rPr>
        <w:t>Passing initial state as an object helps group related fields in one place and makes updates easier to manage. It is useful when state has multiple properties and action-based transitions. It also keeps reducer logic scalable as the component grows.</w:t>
      </w:r>
    </w:p>
    <w:p>
      <w:r>
        <w:rPr>
          <w:b/>
          <w:i/>
        </w:rPr>
        <w:t>Code snippet:</w:t>
      </w:r>
    </w:p>
    <w:p>
      <w:pPr>
        <w:pStyle w:val="CodeBlockCustom"/>
        <w:spacing w:before="40" w:after="160"/>
      </w:pPr>
      <w:r>
        <w:t>const initialState = { count: 0, loading: false, error: null };</w:t>
      </w:r>
    </w:p>
    <w:p>
      <w:pPr>
        <w:spacing w:after="40"/>
      </w:pPr>
    </w:p>
    <w:p>
      <w:pPr>
        <w:pStyle w:val="Heading1"/>
      </w:pPr>
      <w:r>
        <w:t>React 9 &amp; 10 topics missing</w:t>
      </w:r>
    </w:p>
    <w:p>
      <w:r>
        <w:t>This section was marked as missing in the source material.</w:t>
      </w:r>
    </w:p>
    <w:p>
      <w:pPr>
        <w:pStyle w:val="Heading1"/>
      </w:pPr>
      <w:r>
        <w:t>React- 11 Component LifeCycle Method-1</w:t>
      </w:r>
    </w:p>
    <w:p>
      <w:r>
        <w:rPr>
          <w:b/>
          <w:sz w:val="23"/>
        </w:rPr>
        <w:t>Q70. What are component life cycle phases?</w:t>
      </w:r>
    </w:p>
    <w:p>
      <w:r>
        <w:rPr>
          <w:b/>
        </w:rPr>
        <w:t xml:space="preserve">Answer: </w:t>
      </w:r>
      <w:r>
        <w:rPr>
          <w:sz w:val="22"/>
        </w:rPr>
        <w:t>Lifecycle methods are special methods available to class components that run at particular points in a component's lifecycle.</w:t>
      </w:r>
    </w:p>
    <w:p>
      <w:pPr>
        <w:spacing w:after="40"/>
      </w:pPr>
    </w:p>
    <w:p>
      <w:r>
        <w:rPr>
          <w:b/>
          <w:sz w:val="23"/>
        </w:rPr>
        <w:t>Q71. What are component life cycle methods?</w:t>
      </w:r>
    </w:p>
    <w:p>
      <w:r>
        <w:rPr>
          <w:b/>
        </w:rPr>
        <w:t xml:space="preserve">Answer: </w:t>
      </w:r>
      <w:r>
        <w:rPr>
          <w:sz w:val="22"/>
        </w:rPr>
        <w:t>Lifecycle methods are special methods available to class components that run at particular points in a component's lifecycle.</w:t>
      </w:r>
    </w:p>
    <w:p>
      <w:pPr>
        <w:spacing w:after="40"/>
      </w:pPr>
    </w:p>
    <w:p>
      <w:r>
        <w:rPr>
          <w:b/>
          <w:sz w:val="23"/>
        </w:rPr>
        <w:t>Q73. What are constructors in class components ? when to use them?</w:t>
      </w:r>
    </w:p>
    <w:p>
      <w:r>
        <w:rPr>
          <w:b/>
        </w:rPr>
        <w:t xml:space="preserve">Answer: </w:t>
      </w:r>
      <w:r>
        <w:rPr>
          <w:sz w:val="22"/>
        </w:rPr>
        <w:t>The constructor is used for initialization, such as setting initial state and binding methods when needed. It receives props and should call super(props) before using this.</w:t>
      </w:r>
    </w:p>
    <w:p>
      <w:pPr>
        <w:spacing w:after="40"/>
      </w:pPr>
    </w:p>
    <w:p>
      <w:r>
        <w:rPr>
          <w:b/>
          <w:sz w:val="23"/>
        </w:rPr>
        <w:t>Q74. What is the role of super keyword in constructor?</w:t>
      </w:r>
    </w:p>
    <w:p>
      <w:r>
        <w:rPr>
          <w:b/>
        </w:rPr>
        <w:t xml:space="preserve">Answer: </w:t>
      </w:r>
      <w:r>
        <w:rPr>
          <w:sz w:val="22"/>
        </w:rPr>
        <w:t>super(props) calls the parent React.Component constructor and initializes the class instance. It must be called before accessing this in a derived class constructor.</w:t>
      </w:r>
    </w:p>
    <w:p>
      <w:pPr>
        <w:spacing w:after="40"/>
      </w:pPr>
    </w:p>
    <w:p>
      <w:r>
        <w:rPr>
          <w:b/>
          <w:sz w:val="23"/>
        </w:rPr>
        <w:t>Q75. what is the role of render() method in component life cycle?</w:t>
      </w:r>
    </w:p>
    <w:p>
      <w:r>
        <w:rPr>
          <w:b/>
        </w:rPr>
        <w:t xml:space="preserve">Answer: </w:t>
      </w:r>
      <w:r>
        <w:rPr>
          <w:sz w:val="22"/>
        </w:rPr>
        <w:t>The class-component lifecycle is commonly described in three phases: 1. Mounting 2. Updating 3.</w:t>
      </w:r>
    </w:p>
    <w:p>
      <w:pPr>
        <w:spacing w:after="40"/>
      </w:pPr>
    </w:p>
    <w:p>
      <w:r>
        <w:rPr>
          <w:b/>
          <w:sz w:val="23"/>
        </w:rPr>
        <w:t>Q76. How the state can be maintained in a class component?</w:t>
      </w:r>
    </w:p>
    <w:p>
      <w:r>
        <w:rPr>
          <w:b/>
        </w:rPr>
        <w:t xml:space="preserve">Answer: </w:t>
      </w:r>
      <w:r>
        <w:rPr>
          <w:sz w:val="22"/>
        </w:rPr>
        <w:t>this.props contains the props passed to a class component by its parent.</w:t>
      </w:r>
    </w:p>
    <w:p>
      <w:pPr>
        <w:spacing w:after="40"/>
      </w:pPr>
    </w:p>
    <w:p>
      <w:r>
        <w:rPr>
          <w:b/>
          <w:sz w:val="23"/>
        </w:rPr>
        <w:t>Q77. What is the role of componentDidMount() method in component life cycle? \*\*\</w:t>
      </w:r>
    </w:p>
    <w:p>
      <w:r>
        <w:rPr>
          <w:b/>
        </w:rPr>
        <w:t xml:space="preserve">Answer: </w:t>
      </w:r>
      <w:r>
        <w:rPr>
          <w:sz w:val="22"/>
        </w:rPr>
        <w:t>The class-component lifecycle is commonly described in three phases: 1. Mounting 2. Updating 3.</w:t>
      </w:r>
    </w:p>
    <w:p>
      <w:pPr>
        <w:spacing w:after="40"/>
      </w:pPr>
    </w:p>
    <w:p>
      <w:pPr>
        <w:pStyle w:val="Heading1"/>
      </w:pPr>
      <w:r>
        <w:t>React 12 topics missing</w:t>
      </w:r>
    </w:p>
    <w:p>
      <w:r>
        <w:t>This section was marked as missing in the source material.</w:t>
      </w:r>
    </w:p>
    <w:p>
      <w:pPr>
        <w:pStyle w:val="Heading1"/>
      </w:pPr>
      <w:r>
        <w:t>React- 13 Controlled &amp; Uncontrolled Components</w:t>
      </w:r>
    </w:p>
    <w:p>
      <w:r>
        <w:rPr>
          <w:b/>
          <w:sz w:val="23"/>
        </w:rPr>
        <w:t>Q78. What are controlled components in React?</w:t>
      </w:r>
    </w:p>
    <w:p>
      <w:r>
        <w:rPr>
          <w:b/>
        </w:rPr>
        <w:t xml:space="preserve">Answer: </w:t>
      </w:r>
      <w:r>
        <w:rPr>
          <w:sz w:val="22"/>
        </w:rPr>
        <w:t>A controlled form element gets its current value from React state, and user input updates that state. React therefore becomes the source of truth for the input value.</w:t>
      </w:r>
    </w:p>
    <w:p>
      <w:pPr>
        <w:spacing w:after="40"/>
      </w:pPr>
    </w:p>
    <w:p>
      <w:r>
        <w:rPr>
          <w:b/>
          <w:sz w:val="23"/>
        </w:rPr>
        <w:t>Q79. What are the differences btw Controlled &amp; Uncontrolled components?</w:t>
      </w:r>
    </w:p>
    <w:p>
      <w:r>
        <w:rPr>
          <w:b/>
        </w:rPr>
        <w:t xml:space="preserve">Answer: </w:t>
      </w:r>
      <w:r>
        <w:rPr>
          <w:sz w:val="22"/>
        </w:rPr>
        <w:t>Controlled: Value is driven by React state React is the source of truth Easy to validate/respond to each change More explicit state management Uncontrolled: DOM keeps the current value Refs can read the value Less state code Useful for simpler forms or integration with non-React code.</w:t>
      </w:r>
    </w:p>
    <w:p>
      <w:pPr>
        <w:spacing w:after="40"/>
      </w:pPr>
    </w:p>
    <w:p>
      <w:r>
        <w:rPr>
          <w:b/>
          <w:sz w:val="23"/>
        </w:rPr>
        <w:t>Q80. What are characteristics of controlled components?</w:t>
      </w:r>
    </w:p>
    <w:p>
      <w:r>
        <w:rPr>
          <w:b/>
        </w:rPr>
        <w:t xml:space="preserve">Answer: </w:t>
      </w:r>
      <w:r>
        <w:rPr>
          <w:sz w:val="22"/>
        </w:rPr>
        <w:t>Their displayed value is tied to state, user changes are handled through event handlers, and validation/conditional UI can use the same state that controls the input.</w:t>
      </w:r>
    </w:p>
    <w:p>
      <w:pPr>
        <w:spacing w:after="40"/>
      </w:pPr>
    </w:p>
    <w:p>
      <w:r>
        <w:rPr>
          <w:b/>
          <w:sz w:val="23"/>
        </w:rPr>
        <w:t>Q81. What are the advantages of using controlled components in React forms?</w:t>
      </w:r>
    </w:p>
    <w:p>
      <w:r>
        <w:rPr>
          <w:b/>
        </w:rPr>
        <w:t xml:space="preserve">Answer: </w:t>
      </w:r>
      <w:r>
        <w:rPr>
          <w:sz w:val="22"/>
        </w:rPr>
        <w:t>They provide a single source of truth, make validation and conditional behavior easier, and give React full visibility of the form's current values. They are especially useful for complex interactive forms.</w:t>
      </w:r>
    </w:p>
    <w:p>
      <w:pPr>
        <w:spacing w:after="40"/>
      </w:pPr>
    </w:p>
    <w:p>
      <w:r>
        <w:rPr>
          <w:b/>
          <w:sz w:val="23"/>
        </w:rPr>
        <w:t>Q82. How to handle forms in React?</w:t>
      </w:r>
    </w:p>
    <w:p>
      <w:r>
        <w:rPr>
          <w:b/>
        </w:rPr>
        <w:t xml:space="preserve">Answer: </w:t>
      </w:r>
      <w:r>
        <w:rPr>
          <w:sz w:val="22"/>
        </w:rPr>
        <w:t>Keep form values in state, update them in onChange handlers, validate as needed, and handle submission through an onSubmit handler.</w:t>
      </w:r>
    </w:p>
    <w:p>
      <w:r>
        <w:rPr>
          <w:b/>
          <w:i/>
        </w:rPr>
        <w:t>Code snippet:</w:t>
      </w:r>
    </w:p>
    <w:p>
      <w:pPr>
        <w:pStyle w:val="CodeBlockCustom"/>
        <w:spacing w:before="40" w:after="160"/>
      </w:pPr>
      <w:r>
        <w:t>function Login() {</w:t>
        <w:br/>
        <w:t xml:space="preserve">  const [email, setEmail] = useState("");</w:t>
        <w:br/>
        <w:br/>
        <w:t xml:space="preserve">  const submit = e =&gt; {</w:t>
        <w:br/>
        <w:t xml:space="preserve">    e.preventDefault();</w:t>
        <w:br/>
        <w:t xml:space="preserve">    console.log(email);</w:t>
        <w:br/>
        <w:t xml:space="preserve">  };</w:t>
        <w:br/>
        <w:br/>
        <w:t xml:space="preserve">  return (</w:t>
        <w:br/>
        <w:t xml:space="preserve">    &lt;form onSubmit={submit}&gt;</w:t>
        <w:br/>
        <w:t xml:space="preserve">      &lt;input</w:t>
        <w:br/>
        <w:t xml:space="preserve">        value={email}</w:t>
        <w:br/>
        <w:t xml:space="preserve">        onChange={e =&gt; setEmail(e.target.value)}</w:t>
        <w:br/>
        <w:t xml:space="preserve">      /&gt;</w:t>
        <w:br/>
        <w:t xml:space="preserve">      &lt;button type="submit"&gt;Login&lt;/button&gt;</w:t>
        <w:br/>
        <w:t xml:space="preserve">    &lt;/form&gt;</w:t>
        <w:br/>
        <w:t xml:space="preserve">  );</w:t>
        <w:br/>
        <w:t>}</w:t>
      </w:r>
    </w:p>
    <w:p>
      <w:pPr>
        <w:spacing w:after="40"/>
      </w:pPr>
    </w:p>
    <w:p>
      <w:r>
        <w:rPr>
          <w:b/>
          <w:sz w:val="23"/>
        </w:rPr>
        <w:t>Q83. How can you handle multiple input fields in a controlled form?</w:t>
      </w:r>
    </w:p>
    <w:p>
      <w:r>
        <w:rPr>
          <w:b/>
        </w:rPr>
        <w:t xml:space="preserve">Answer: </w:t>
      </w:r>
      <w:r>
        <w:rPr>
          <w:sz w:val="22"/>
        </w:rPr>
        <w:t>Use one state object where keys match input names, then update fields with a shared handler. This avoids creating a separate change handler for every input. It is the common controlled-form pattern.</w:t>
      </w:r>
    </w:p>
    <w:p>
      <w:r>
        <w:rPr>
          <w:b/>
          <w:i/>
        </w:rPr>
        <w:t>Code snippet:</w:t>
      </w:r>
    </w:p>
    <w:p>
      <w:pPr>
        <w:pStyle w:val="CodeBlockCustom"/>
        <w:spacing w:before="40" w:after="160"/>
      </w:pPr>
      <w:r>
        <w:t>const [form, setForm] = useState({ name: '', email: '' });</w:t>
        <w:br/>
        <w:t>const onChange = e =&gt; setForm(prev =&gt; ({ ...prev, [e.target.name]: e.target.value }));</w:t>
      </w:r>
    </w:p>
    <w:p>
      <w:pPr>
        <w:spacing w:after="40"/>
      </w:pPr>
    </w:p>
    <w:p>
      <w:r>
        <w:rPr>
          <w:b/>
          <w:sz w:val="23"/>
        </w:rPr>
        <w:t>Q84. How do you handle form validation in a controlled component?</w:t>
      </w:r>
    </w:p>
    <w:p>
      <w:r>
        <w:rPr>
          <w:b/>
        </w:rPr>
        <w:t xml:space="preserve">Answer: </w:t>
      </w:r>
      <w:r>
        <w:rPr>
          <w:sz w:val="22"/>
        </w:rPr>
        <w:t>Validate on change, blur, or submit based on UX needs, and store validation errors in state. Show messages near each input so feedback is immediate and clear. You can combine custom logic or schema validators for consistency.</w:t>
      </w:r>
    </w:p>
    <w:p>
      <w:pPr>
        <w:spacing w:after="40"/>
      </w:pPr>
    </w:p>
    <w:p>
      <w:r>
        <w:rPr>
          <w:b/>
          <w:sz w:val="23"/>
        </w:rPr>
        <w:t>Q85. In what scenarios might using uncontrolled components be advantageous? \*\*\</w:t>
      </w:r>
    </w:p>
    <w:p>
      <w:r>
        <w:rPr>
          <w:b/>
        </w:rPr>
        <w:t xml:space="preserve">Answer: </w:t>
      </w:r>
      <w:r>
        <w:rPr>
          <w:sz w:val="22"/>
        </w:rPr>
        <w:t>Uncontrolled components are useful for very simple forms, quick prototypes, file inputs, or integration with non-React libraries. They can reduce state boilerplate when you only need values on submit. You can read values using refs.</w:t>
      </w:r>
    </w:p>
    <w:p>
      <w:r>
        <w:rPr>
          <w:b/>
          <w:i/>
        </w:rPr>
        <w:t>Code snippet:</w:t>
      </w:r>
    </w:p>
    <w:p>
      <w:pPr>
        <w:pStyle w:val="CodeBlockCustom"/>
        <w:spacing w:before="40" w:after="160"/>
      </w:pPr>
      <w:r>
        <w:t>const inputRef = useRef(null);</w:t>
        <w:br/>
        <w:t>const value = inputRef.current?.value;</w:t>
      </w:r>
    </w:p>
    <w:p>
      <w:pPr>
        <w:spacing w:after="40"/>
      </w:pPr>
    </w:p>
    <w:p>
      <w:pPr>
        <w:pStyle w:val="Heading1"/>
      </w:pPr>
      <w:r>
        <w:t>React- 14 Code Splitting</w:t>
      </w:r>
    </w:p>
    <w:p>
      <w:r>
        <w:rPr>
          <w:b/>
          <w:sz w:val="23"/>
        </w:rPr>
        <w:t>Q86. What is code splitting in React?</w:t>
      </w:r>
    </w:p>
    <w:p>
      <w:r>
        <w:rPr>
          <w:b/>
        </w:rPr>
        <w:t xml:space="preserve">Answer: </w:t>
      </w:r>
      <w:r>
        <w:rPr>
          <w:sz w:val="22"/>
        </w:rPr>
        <w:t>Code splitting divides a large JavaScript bundle into smaller chunks that can be loaded when needed. This can reduce the amount of JavaScript required for the initial page.</w:t>
      </w:r>
    </w:p>
    <w:p>
      <w:pPr>
        <w:spacing w:after="40"/>
      </w:pPr>
    </w:p>
    <w:p>
      <w:r>
        <w:rPr>
          <w:b/>
          <w:sz w:val="23"/>
        </w:rPr>
        <w:t>Q87. How to implement code splitting in React?</w:t>
      </w:r>
    </w:p>
    <w:p>
      <w:r>
        <w:rPr>
          <w:b/>
        </w:rPr>
        <w:t xml:space="preserve">Answer: </w:t>
      </w:r>
      <w:r>
        <w:rPr>
          <w:sz w:val="22"/>
        </w:rPr>
        <w:t>A common approach is dynamic import combined with React.lazy and Suspense.</w:t>
      </w:r>
    </w:p>
    <w:p>
      <w:r>
        <w:rPr>
          <w:b/>
          <w:i/>
        </w:rPr>
        <w:t>Code snippet:</w:t>
      </w:r>
    </w:p>
    <w:p>
      <w:pPr>
        <w:pStyle w:val="CodeBlockCustom"/>
        <w:spacing w:before="40" w:after="160"/>
      </w:pPr>
      <w:r>
        <w:t>const Reports = lazy(() =&gt; import("./Reports"));</w:t>
        <w:br/>
        <w:br/>
        <w:t>function App() {</w:t>
        <w:br/>
        <w:t xml:space="preserve">  return (</w:t>
        <w:br/>
        <w:t xml:space="preserve">    &lt;Suspense fallback={&lt;p&gt;Loading...&lt;/p&gt;}&gt;</w:t>
        <w:br/>
        <w:t xml:space="preserve">      &lt;Reports /&gt;</w:t>
        <w:br/>
        <w:t xml:space="preserve">    &lt;/Suspense&gt;</w:t>
        <w:br/>
        <w:t xml:space="preserve">  );</w:t>
        <w:br/>
        <w:t>}</w:t>
      </w:r>
    </w:p>
    <w:p>
      <w:pPr>
        <w:spacing w:after="40"/>
      </w:pPr>
    </w:p>
    <w:p>
      <w:r>
        <w:rPr>
          <w:b/>
          <w:sz w:val="23"/>
        </w:rPr>
        <w:t>Q88. What is the role of Lazy &amp; Suspense methods in React?</w:t>
      </w:r>
    </w:p>
    <w:p>
      <w:r>
        <w:rPr>
          <w:b/>
        </w:rPr>
        <w:t xml:space="preserve">Answer: </w:t>
      </w:r>
      <w:r>
        <w:rPr>
          <w:sz w:val="22"/>
        </w:rPr>
        <w:t>In the React Router version discussed by the transcript, Switch renders the first matching Route. This is especially useful when multiple routes could match the same URL. In React Router v6+, Switch was replaced by Routes.</w:t>
      </w:r>
    </w:p>
    <w:p>
      <w:pPr>
        <w:spacing w:after="40"/>
      </w:pPr>
    </w:p>
    <w:p>
      <w:r>
        <w:rPr>
          <w:b/>
          <w:sz w:val="23"/>
        </w:rPr>
        <w:t>Q89. What are the Pros &amp; Cons of code splitting?</w:t>
      </w:r>
    </w:p>
    <w:p>
      <w:r>
        <w:rPr>
          <w:b/>
        </w:rPr>
        <w:t xml:space="preserve">Answer: </w:t>
      </w:r>
      <w:r>
        <w:rPr>
          <w:sz w:val="22"/>
        </w:rPr>
        <w:t>Too many small chunks can create additional network requests and overhead. Poorly chosen split points can also lead to loading delays during navigation. Code splitting should be based on meaningful boundaries such as routes or large features.</w:t>
      </w:r>
    </w:p>
    <w:p>
      <w:pPr>
        <w:spacing w:after="40"/>
      </w:pPr>
    </w:p>
    <w:p>
      <w:r>
        <w:rPr>
          <w:b/>
          <w:sz w:val="23"/>
        </w:rPr>
        <w:t>Q90. What is the role of the import function in code splitting?</w:t>
      </w:r>
    </w:p>
    <w:p>
      <w:r>
        <w:rPr>
          <w:b/>
        </w:rPr>
        <w:t xml:space="preserve">Answer: </w:t>
      </w:r>
      <w:r>
        <w:rPr>
          <w:sz w:val="22"/>
        </w:rPr>
        <w:t>this.props contains the props passed to a class component by its parent.</w:t>
      </w:r>
    </w:p>
    <w:p>
      <w:pPr>
        <w:spacing w:after="40"/>
      </w:pPr>
    </w:p>
    <w:p>
      <w:r>
        <w:rPr>
          <w:b/>
          <w:sz w:val="23"/>
        </w:rPr>
        <w:t>Q91. What is the purpose of the fallback prop in suspense?</w:t>
      </w:r>
    </w:p>
    <w:p>
      <w:r>
        <w:rPr>
          <w:b/>
        </w:rPr>
        <w:t xml:space="preserve">Answer: </w:t>
      </w:r>
      <w:r>
        <w:rPr>
          <w:sz w:val="22"/>
        </w:rPr>
        <w:t>this.props contains the props passed to a class component by its parent.</w:t>
      </w:r>
    </w:p>
    <w:p>
      <w:pPr>
        <w:spacing w:after="40"/>
      </w:pPr>
    </w:p>
    <w:p>
      <w:r>
        <w:rPr>
          <w:b/>
          <w:sz w:val="23"/>
        </w:rPr>
        <w:t>Q92. Can you dynamically load css files using code splitting in React?</w:t>
      </w:r>
    </w:p>
    <w:p>
      <w:r>
        <w:rPr>
          <w:b/>
        </w:rPr>
        <w:t xml:space="preserve">Answer: </w:t>
      </w:r>
      <w:r>
        <w:rPr>
          <w:sz w:val="22"/>
        </w:rPr>
        <w:t>Code splitting divides a large JavaScript bundle into smaller chunks that can be loaded when needed. This can reduce the amount of JavaScript required for the initial page.</w:t>
      </w:r>
    </w:p>
    <w:p>
      <w:pPr>
        <w:spacing w:after="40"/>
      </w:pPr>
    </w:p>
    <w:p>
      <w:r>
        <w:rPr>
          <w:b/>
          <w:sz w:val="23"/>
        </w:rPr>
        <w:t>Q93. How do you inspect &amp; analyze the generated chunks in React application? \*\*\</w:t>
      </w:r>
    </w:p>
    <w:p>
      <w:r>
        <w:rPr>
          <w:b/>
        </w:rPr>
        <w:t xml:space="preserve">Answer: </w:t>
      </w:r>
      <w:r>
        <w:rPr>
          <w:sz w:val="22"/>
        </w:rPr>
        <w:t>Use your build tool reports and browser DevTools Network tab to inspect chunk sizes and loading behavior. In webpack setups, bundle analyzers are common; in Vite, plugins like visualizer are often used. This helps identify oversized bundles and improve lazy-loading strategy.</w:t>
      </w:r>
    </w:p>
    <w:p>
      <w:r>
        <w:rPr>
          <w:b/>
          <w:i/>
        </w:rPr>
        <w:t>Code snippet:</w:t>
      </w:r>
    </w:p>
    <w:p>
      <w:pPr>
        <w:pStyle w:val="CodeBlockCustom"/>
        <w:spacing w:before="40" w:after="160"/>
      </w:pPr>
      <w:r>
        <w:t>npm run build</w:t>
        <w:br/>
        <w:t># then inspect generated chunk files in dist/assets</w:t>
      </w:r>
    </w:p>
    <w:p>
      <w:pPr>
        <w:spacing w:after="40"/>
      </w:pPr>
    </w:p>
    <w:p>
      <w:pPr>
        <w:pStyle w:val="Heading1"/>
      </w:pPr>
      <w:r>
        <w:t>React- 15 Others</w:t>
      </w:r>
    </w:p>
    <w:p>
      <w:r>
        <w:rPr>
          <w:b/>
          <w:sz w:val="23"/>
        </w:rPr>
        <w:t>Q94. What is a higher-order component in React?</w:t>
      </w:r>
    </w:p>
    <w:p>
      <w:r>
        <w:rPr>
          <w:b/>
        </w:rPr>
        <w:t xml:space="preserve">Answer: </w:t>
      </w:r>
      <w:r>
        <w:rPr>
          <w:sz w:val="22"/>
        </w:rPr>
        <w:t>A Higher-Order Component is a function that accepts a component and returns another component with additional behavior or data. It is a pattern for reusing component logic.</w:t>
      </w:r>
    </w:p>
    <w:p>
      <w:pPr>
        <w:spacing w:after="40"/>
      </w:pPr>
    </w:p>
    <w:p>
      <w:r>
        <w:rPr>
          <w:b/>
          <w:sz w:val="23"/>
        </w:rPr>
        <w:t>Q95. What are the 5 Ways to Style React components ? Explain inline styles?</w:t>
      </w:r>
    </w:p>
    <w:p>
      <w:r>
        <w:rPr>
          <w:b/>
        </w:rPr>
        <w:t xml:space="preserve">Answer: </w:t>
      </w:r>
      <w:r>
        <w:rPr>
          <w:sz w:val="22"/>
        </w:rPr>
        <w:t>The transcript lists: 1. Inline styles 2. CSS stylesheets 3.</w:t>
      </w:r>
    </w:p>
    <w:p>
      <w:pPr>
        <w:spacing w:after="40"/>
      </w:pPr>
    </w:p>
    <w:p>
      <w:r>
        <w:rPr>
          <w:b/>
          <w:sz w:val="23"/>
        </w:rPr>
        <w:t>Q96. What are the difference between React &amp; React Native?</w:t>
      </w:r>
    </w:p>
    <w:p>
      <w:r>
        <w:rPr>
          <w:b/>
        </w:rPr>
        <w:t xml:space="preserve">Answer: </w:t>
      </w:r>
      <w:r>
        <w:rPr>
          <w:sz w:val="22"/>
        </w:rPr>
        <w:t>React is primarily used for web UI. React Native is used to build native mobile applications. React renders to the web DOM, while React Native maps components to native platform views.</w:t>
      </w:r>
    </w:p>
    <w:p>
      <w:pPr>
        <w:spacing w:after="40"/>
      </w:pPr>
    </w:p>
    <w:p>
      <w:r>
        <w:rPr>
          <w:b/>
          <w:sz w:val="23"/>
        </w:rPr>
        <w:t>Q97. What is GraphQL?</w:t>
      </w:r>
    </w:p>
    <w:p>
      <w:r>
        <w:rPr>
          <w:b/>
        </w:rPr>
        <w:t xml:space="preserve">Answer: </w:t>
      </w:r>
      <w:r>
        <w:rPr>
          <w:sz w:val="22"/>
        </w:rPr>
        <w:t>GraphQL is a query language for APIs that lets clients request exactly the fields they need. React can consume GraphQL APIs using clients like Apollo or urql. It reduces over-fetching and under-fetching compared to some REST patterns.</w:t>
      </w:r>
    </w:p>
    <w:p>
      <w:pPr>
        <w:spacing w:after="40"/>
      </w:pPr>
    </w:p>
    <w:p>
      <w:r>
        <w:rPr>
          <w:b/>
          <w:sz w:val="23"/>
        </w:rPr>
        <w:t>Q98. What are the Top 3 ways to achieve state management? when to use what in React?</w:t>
      </w:r>
    </w:p>
    <w:p>
      <w:r>
        <w:rPr>
          <w:b/>
        </w:rPr>
        <w:t xml:space="preserve">Answer: </w:t>
      </w:r>
      <w:r>
        <w:rPr>
          <w:sz w:val="22"/>
        </w:rPr>
        <w:t>The transcript discusses local component state, Context and Redux-style centralized state management. Use local state for local concerns, Context for shared values that fit the context model, and a dedicated state-management solution when application state becomes complex and broadly shared.</w:t>
      </w:r>
    </w:p>
    <w:p>
      <w:pPr>
        <w:spacing w:after="40"/>
      </w:pPr>
    </w:p>
    <w:p>
      <w:r>
        <w:rPr>
          <w:b/>
          <w:sz w:val="23"/>
        </w:rPr>
        <w:t>Q99. How can you implement authentication in a React application?</w:t>
      </w:r>
    </w:p>
    <w:p>
      <w:r>
        <w:rPr>
          <w:b/>
        </w:rPr>
        <w:t xml:space="preserve">Answer: </w:t>
      </w:r>
      <w:r>
        <w:rPr>
          <w:sz w:val="22"/>
        </w:rPr>
        <w:t>Common flow: user logs in, backend returns a token/session, frontend stores auth state, and protected requests include credentials. Use route guards for protected pages and handle 401 responses globally. Keep security-sensitive checks on the backend.</w:t>
      </w:r>
    </w:p>
    <w:p>
      <w:r>
        <w:rPr>
          <w:b/>
          <w:i/>
        </w:rPr>
        <w:t>Code snippet:</w:t>
      </w:r>
    </w:p>
    <w:p>
      <w:pPr>
        <w:pStyle w:val="CodeBlockCustom"/>
        <w:spacing w:before="40" w:after="160"/>
      </w:pPr>
      <w:r>
        <w:t>axios.interceptors.request.use(config =&gt; {</w:t>
        <w:br/>
        <w:t xml:space="preserve">  config.headers.Authorization = `Bearer ${token}`;</w:t>
        <w:br/>
        <w:t xml:space="preserve">  return config;</w:t>
        <w:br/>
        <w:t>});</w:t>
      </w:r>
    </w:p>
    <w:p>
      <w:pPr>
        <w:spacing w:after="40"/>
      </w:pPr>
    </w:p>
    <w:p>
      <w:r>
        <w:rPr>
          <w:b/>
          <w:sz w:val="23"/>
        </w:rPr>
        <w:t>Q100. What is the use of React Profiler?</w:t>
      </w:r>
    </w:p>
    <w:p>
      <w:r>
        <w:rPr>
          <w:b/>
        </w:rPr>
        <w:t xml:space="preserve">Answer: </w:t>
      </w:r>
      <w:r>
        <w:rPr>
          <w:sz w:val="22"/>
        </w:rPr>
        <w:t>React Profiler is a performance-analysis tool/API used to measure rendering behavior and identify components or interactions that may be expensive.</w:t>
      </w:r>
    </w:p>
    <w:p>
      <w:r>
        <w:rPr>
          <w:b/>
          <w:i/>
        </w:rPr>
        <w:t>Code snippet:</w:t>
      </w:r>
    </w:p>
    <w:p>
      <w:pPr>
        <w:pStyle w:val="CodeBlockCustom"/>
        <w:spacing w:before="40" w:after="160"/>
      </w:pPr>
      <w:r>
        <w:t>&lt;Profiler id="App" onRender={onRender}&gt;</w:t>
        <w:br/>
        <w:t xml:space="preserve">  &lt;App /&gt;</w:t>
        <w:br/>
        <w:t>&lt;/Profiler&gt;</w:t>
      </w:r>
    </w:p>
    <w:p>
      <w:pPr>
        <w:spacing w:after="40"/>
      </w:pPr>
    </w:p>
    <w:p>
      <w:r>
        <w:rPr>
          <w:b/>
          <w:sz w:val="23"/>
        </w:rPr>
        <w:t>Q101. What is the difference between Fetch &amp; Axios for API calls in React?</w:t>
      </w:r>
    </w:p>
    <w:p>
      <w:r>
        <w:rPr>
          <w:b/>
        </w:rPr>
        <w:t xml:space="preserve">Answer: </w:t>
      </w:r>
      <w:r>
        <w:rPr>
          <w:sz w:val="22"/>
        </w:rPr>
        <w:t>React is primarily used for web UI. React Native is used to build native mobile applications. React renders to the web DOM, while React Native maps components to native platform views.</w:t>
      </w:r>
    </w:p>
    <w:p>
      <w:pPr>
        <w:spacing w:after="40"/>
      </w:pPr>
    </w:p>
    <w:p>
      <w:r>
        <w:rPr>
          <w:b/>
          <w:sz w:val="23"/>
        </w:rPr>
        <w:t>Q102. What are the popular Testing Libraries for React?</w:t>
      </w:r>
    </w:p>
    <w:p>
      <w:r>
        <w:rPr>
          <w:b/>
        </w:rPr>
        <w:t xml:space="preserve">Answer: </w:t>
      </w:r>
      <w:r>
        <w:rPr>
          <w:sz w:val="22"/>
        </w:rPr>
        <w:t>The transcript names React testing tools/libraries such as React Testing Library and other ecosystem testing solutions. The exact stack varies by project. A common modern combination is React Testing Library with a test runner such as Jest or Vitest.</w:t>
      </w:r>
    </w:p>
    <w:p>
      <w:pPr>
        <w:spacing w:after="40"/>
      </w:pPr>
    </w:p>
    <w:p>
      <w:r>
        <w:rPr>
          <w:b/>
          <w:sz w:val="23"/>
        </w:rPr>
        <w:t>Q103. How can you Optimize Performance in React application?</w:t>
      </w:r>
    </w:p>
    <w:p>
      <w:r>
        <w:rPr>
          <w:b/>
        </w:rPr>
        <w:t xml:space="preserve">Answer: </w:t>
      </w:r>
      <w:r>
        <w:rPr>
          <w:sz w:val="22"/>
        </w:rPr>
        <w:t>Code splitting/lazy loading Avoid unnecessary re-renders Memoization with useMemo/useCallback when justified Component memoization with React.memo when useful Virtualization for large lists Efficient state placement Avoid unnecessary effects Analyze rendering with the Profiler.</w:t>
      </w:r>
    </w:p>
    <w:p>
      <w:pPr>
        <w:spacing w:after="40"/>
      </w:pPr>
    </w:p>
    <w:p>
      <w:r>
        <w:rPr>
          <w:b/>
          <w:sz w:val="23"/>
        </w:rPr>
        <w:t>Q104. Explain Reactive Programming with example?</w:t>
      </w:r>
    </w:p>
    <w:p>
      <w:r>
        <w:rPr>
          <w:b/>
        </w:rPr>
        <w:t xml:space="preserve">Answer: </w:t>
      </w:r>
      <w:r>
        <w:rPr>
          <w:sz w:val="22"/>
        </w:rPr>
        <w:t>Reactive programming means the UI reacts automatically to data/state changes. In React, changing state re-renders the relevant UI declaratively. Example: when `count` changes, the displayed value updates without manual DOM manipulation.</w:t>
      </w:r>
    </w:p>
    <w:p>
      <w:r>
        <w:rPr>
          <w:b/>
          <w:i/>
        </w:rPr>
        <w:t>Code snippet:</w:t>
      </w:r>
    </w:p>
    <w:p>
      <w:pPr>
        <w:pStyle w:val="CodeBlockCustom"/>
        <w:spacing w:before="40" w:after="160"/>
      </w:pPr>
      <w:r>
        <w:t>const [count, setCount] = useState(0);</w:t>
        <w:br/>
        <w:t>&lt;button onClick={() =&gt; setCount(count + 1)}&gt;{count}&lt;/button&gt;</w:t>
      </w:r>
    </w:p>
    <w:p>
      <w:pPr>
        <w:spacing w:after="40"/>
      </w:pPr>
    </w:p>
    <w:p>
      <w:r>
        <w:rPr>
          <w:b/>
          <w:sz w:val="23"/>
        </w:rPr>
        <w:t>Q105. In how many ways can we implement Reactive Programming in React?</w:t>
      </w:r>
    </w:p>
    <w:p>
      <w:r>
        <w:rPr>
          <w:b/>
        </w:rPr>
        <w:t xml:space="preserve">Answer: </w:t>
      </w:r>
      <w:r>
        <w:rPr>
          <w:sz w:val="22"/>
        </w:rPr>
        <w:t>In React, reactive behavior is mainly implemented through state/props changes, Hooks like `useState` and `useEffect`, and context/store subscriptions. You can also use streams/observables with libraries like RxJS when needed. Most apps primarily use React state and Hook patterns.</w:t>
      </w:r>
    </w:p>
    <w:p>
      <w:pPr>
        <w:spacing w:after="40"/>
      </w:pPr>
    </w:p>
    <w:p>
      <w:r>
        <w:rPr>
          <w:b/>
          <w:sz w:val="23"/>
        </w:rPr>
        <w:t>Q106. How to pass data from child component to parent component in React?</w:t>
      </w:r>
    </w:p>
    <w:p>
      <w:r>
        <w:rPr>
          <w:b/>
        </w:rPr>
        <w:t xml:space="preserve">Answer: </w:t>
      </w:r>
      <w:r>
        <w:rPr>
          <w:sz w:val="22"/>
        </w:rPr>
        <w:t>React's normal data flow is parent to child. To send information upward, the parent passes a callback function as a prop, and the child invokes that callback with the data.</w:t>
      </w:r>
    </w:p>
    <w:p>
      <w:r>
        <w:rPr>
          <w:b/>
          <w:i/>
        </w:rPr>
        <w:t>Code snippet:</w:t>
      </w:r>
    </w:p>
    <w:p>
      <w:pPr>
        <w:pStyle w:val="CodeBlockCustom"/>
        <w:spacing w:before="40" w:after="160"/>
      </w:pPr>
      <w:r>
        <w:t>function Parent() {</w:t>
        <w:br/>
        <w:t xml:space="preserve">  const handleData = data =&gt; console.log(data);</w:t>
        <w:br/>
        <w:br/>
        <w:t xml:space="preserve">  return &lt;Child onSend={handleData} /&gt;;</w:t>
        <w:br/>
        <w:t>}</w:t>
        <w:br/>
        <w:br/>
        <w:t>function Child({ onSend }) {</w:t>
        <w:br/>
        <w:t xml:space="preserve">  return (</w:t>
        <w:br/>
        <w:t xml:space="preserve">    &lt;button onClick={() =&gt; onSend("Hello parent")}&gt;</w:t>
        <w:br/>
        <w:t xml:space="preserve">      Send</w:t>
        <w:br/>
        <w:t xml:space="preserve">    &lt;/button&gt;</w:t>
        <w:br/>
        <w:t xml:space="preserve">  );</w:t>
        <w:br/>
        <w:t>}</w:t>
      </w:r>
    </w:p>
    <w:p>
      <w:pPr>
        <w:spacing w:after="40"/>
      </w:pP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8"/>
      </w:rPr>
      <w:t>React JS Interview Questions &amp; Answers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Custom">
    <w:name w:val="CodeBlockCustom"/>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